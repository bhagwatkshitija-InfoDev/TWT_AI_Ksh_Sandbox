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EC95" w14:textId="77777777" w:rsidR="001506B4" w:rsidRDefault="00000000">
      <w:pPr>
        <w:jc w:val="center"/>
      </w:pPr>
      <w:r>
        <w:rPr>
          <w:b/>
          <w:sz w:val="48"/>
        </w:rPr>
        <w:t>XYZ 空气炸锅用户指南</w:t>
      </w:r>
    </w:p>
    <w:p w14:paraId="2C3DD298" w14:textId="77777777" w:rsidR="001506B4" w:rsidRDefault="00000000">
      <w:pPr>
        <w:jc w:val="center"/>
      </w:pPr>
      <w:r>
        <w:t>版本 1.0</w:t>
      </w:r>
      <w:r>
        <w:br/>
        <w:t>适用于 XYZ 系列空气炸锅</w:t>
      </w:r>
    </w:p>
    <w:p w14:paraId="5AC4C91D" w14:textId="77777777" w:rsidR="001506B4" w:rsidRDefault="00000000">
      <w:pPr>
        <w:pStyle w:val="Heading1"/>
      </w:pPr>
      <w:r>
        <w:t xml:space="preserve">1. </w:t>
      </w:r>
      <w:r>
        <w:t>产品简介</w:t>
      </w:r>
    </w:p>
    <w:p w14:paraId="4A644AB5" w14:textId="77777777" w:rsidR="001506B4" w:rsidRDefault="00000000">
      <w:r>
        <w:t>XYZ 空气炸锅采用高速热风循环技术，实现少油烹饪。</w:t>
      </w:r>
    </w:p>
    <w:p w14:paraId="0492CE2F" w14:textId="77777777" w:rsidR="001506B4" w:rsidRDefault="00000000">
      <w:r>
        <w:t>适用于家庭日常烹饪、烘焙和加热食品。</w:t>
      </w:r>
    </w:p>
    <w:p w14:paraId="0EFC9F0B" w14:textId="77777777" w:rsidR="001506B4" w:rsidRDefault="00000000">
      <w:r>
        <w:rPr>
          <w:b/>
        </w:rPr>
        <w:t>注意：请遵循本节要求以确保安全和最佳性能。</w:t>
      </w:r>
    </w:p>
    <w:p w14:paraId="0C6E24CB" w14:textId="77777777" w:rsidR="001506B4" w:rsidRDefault="00000000">
      <w:r>
        <w:t xml:space="preserve">1. </w:t>
      </w:r>
      <w:r>
        <w:rPr>
          <w:rFonts w:ascii="SimSun" w:eastAsia="SimSun" w:hAnsi="SimSun" w:cs="SimSun" w:hint="eastAsia"/>
        </w:rPr>
        <w:t>产品简介</w:t>
      </w:r>
      <w:r>
        <w:t xml:space="preserve"> </w:t>
      </w:r>
      <w:r>
        <w:rPr>
          <w:rFonts w:ascii="SimSun" w:eastAsia="SimSun" w:hAnsi="SimSun" w:cs="SimSun" w:hint="eastAsia"/>
        </w:rPr>
        <w:t>补充说明</w:t>
      </w:r>
      <w:r>
        <w:t xml:space="preserve"> 1</w:t>
      </w:r>
      <w:r>
        <w:rPr>
          <w:rFonts w:ascii="MS Mincho" w:eastAsia="MS Mincho" w:hAnsi="MS Mincho" w:cs="MS Mincho" w:hint="eastAsia"/>
        </w:rPr>
        <w:t>：</w:t>
      </w:r>
      <w:r>
        <w:t xml:space="preserve">XYZ </w:t>
      </w:r>
      <w:r>
        <w:rPr>
          <w:rFonts w:ascii="MS Mincho" w:eastAsia="MS Mincho" w:hAnsi="MS Mincho" w:cs="MS Mincho" w:hint="eastAsia"/>
        </w:rPr>
        <w:t>空气炸</w:t>
      </w:r>
      <w:r>
        <w:rPr>
          <w:rFonts w:ascii="SimSun" w:eastAsia="SimSun" w:hAnsi="SimSun" w:cs="SimSun" w:hint="eastAsia"/>
        </w:rPr>
        <w:t>锅提供便捷、高效和节能的烹饪体验。用户应按照说明正确操作设备，以获得最佳效果。</w:t>
      </w:r>
    </w:p>
    <w:p w14:paraId="78863145" w14:textId="77777777" w:rsidR="001506B4" w:rsidRDefault="00000000">
      <w:r>
        <w:t>1. 产品简介 补充说明 2：XYZ 空气炸锅提供便捷、高效和节能的烹饪体验。用户应按照说明正确操作设备，以获得最佳效果。</w:t>
      </w:r>
    </w:p>
    <w:p w14:paraId="4F1D26BE" w14:textId="77777777" w:rsidR="001506B4" w:rsidRDefault="00000000">
      <w:r>
        <w:t>1. 产品简介 补充说明 3：XYZ 空气炸锅提供便捷、高效和节能的烹饪体验。用户应按照说明正确操作设备，以获得最佳效果。</w:t>
      </w:r>
    </w:p>
    <w:p w14:paraId="2C641879" w14:textId="77777777" w:rsidR="001506B4" w:rsidRDefault="00000000">
      <w:r>
        <w:t>1. 产品简介 补充说明 4：XYZ 空气炸锅提供便捷、高效和节能的烹饪体验。用户应按照说明正确操作设备，以获得最佳效果。</w:t>
      </w:r>
    </w:p>
    <w:p w14:paraId="170B9E72" w14:textId="77777777" w:rsidR="001506B4" w:rsidRDefault="00000000">
      <w:r>
        <w:t>1. 产品简介 补充说明 5：XYZ 空气炸锅提供便捷、高效和节能的烹饪体验。用户应按照说明正确操作设备，以获得最佳效果。</w:t>
      </w:r>
    </w:p>
    <w:p w14:paraId="33CA2FA4" w14:textId="77777777" w:rsidR="001506B4" w:rsidRDefault="00000000">
      <w:r>
        <w:t>1. 产品简介 补充说明 6：XYZ 空气炸锅提供便捷、高效和节能的烹饪体验。用户应按照说明正确操作设备，以获得最佳效果。</w:t>
      </w:r>
    </w:p>
    <w:p w14:paraId="6E927134" w14:textId="77777777" w:rsidR="001506B4" w:rsidRDefault="00000000">
      <w:r>
        <w:t>1. 产品简介 补充说明 7：XYZ 空气炸锅提供便捷、高效和节能的烹饪体验。用户应按照说明正确操作设备，以获得最佳效果。</w:t>
      </w:r>
    </w:p>
    <w:p w14:paraId="030DD4CD" w14:textId="77777777" w:rsidR="001506B4" w:rsidRDefault="00000000">
      <w:r>
        <w:lastRenderedPageBreak/>
        <w:t>1. 产品简介 补充说明 8：XYZ 空气炸锅提供便捷、高效和节能的烹饪体验。用户应按照说明正确操作设备，以获得最佳效果。</w:t>
      </w:r>
    </w:p>
    <w:p w14:paraId="44A96828" w14:textId="77777777" w:rsidR="001506B4" w:rsidRDefault="00000000">
      <w:r>
        <w:br w:type="page"/>
      </w:r>
    </w:p>
    <w:p w14:paraId="320D9C67" w14:textId="77777777" w:rsidR="001506B4" w:rsidRDefault="00000000">
      <w:pPr>
        <w:pStyle w:val="Heading1"/>
      </w:pPr>
      <w:r>
        <w:lastRenderedPageBreak/>
        <w:t xml:space="preserve">2. </w:t>
      </w:r>
      <w:r>
        <w:t>安全信息</w:t>
      </w:r>
    </w:p>
    <w:p w14:paraId="4F35EC0A" w14:textId="77777777" w:rsidR="001506B4" w:rsidRDefault="00000000">
      <w:r>
        <w:t>首次使用前请阅读全部说明。</w:t>
      </w:r>
    </w:p>
    <w:p w14:paraId="62AD268E" w14:textId="77777777" w:rsidR="001506B4" w:rsidRDefault="00000000">
      <w:r>
        <w:t>请勿将设备浸入水中。</w:t>
      </w:r>
    </w:p>
    <w:p w14:paraId="27ACF725" w14:textId="77777777" w:rsidR="001506B4" w:rsidRDefault="00000000">
      <w:r>
        <w:t>儿童使用时需监护。</w:t>
      </w:r>
    </w:p>
    <w:p w14:paraId="31920CF3" w14:textId="77777777" w:rsidR="001506B4" w:rsidRDefault="00000000">
      <w:r>
        <w:rPr>
          <w:b/>
        </w:rPr>
        <w:t>注意：请遵循本节要求以确保安全和最佳性能。</w:t>
      </w:r>
    </w:p>
    <w:p w14:paraId="4B079D32" w14:textId="77777777" w:rsidR="001506B4" w:rsidRDefault="00000000">
      <w:r>
        <w:t>2. 安全信息 补充说明 1：XYZ 空气炸锅提供便捷、高效和节能的烹饪体验。用户应按照说明正确操作设备，以获得最佳效果。</w:t>
      </w:r>
    </w:p>
    <w:p w14:paraId="7E26559C" w14:textId="77777777" w:rsidR="001506B4" w:rsidRDefault="00000000">
      <w:r>
        <w:t>2. 安全信息 补充说明 2：XYZ 空气炸锅提供便捷、高效和节能的烹饪体验。用户应按照说明正确操作设备，以获得最佳效果。</w:t>
      </w:r>
    </w:p>
    <w:p w14:paraId="1FAF48B2" w14:textId="77777777" w:rsidR="001506B4" w:rsidRDefault="00000000">
      <w:r>
        <w:t>2. 安全信息 补充说明 3：XYZ 空气炸锅提供便捷、高效和节能的烹饪体验。用户应按照说明正确操作设备，以获得最佳效果。</w:t>
      </w:r>
    </w:p>
    <w:p w14:paraId="2284946E" w14:textId="77777777" w:rsidR="001506B4" w:rsidRDefault="00000000">
      <w:r>
        <w:t>2. 安全信息 补充说明 4：XYZ 空气炸锅提供便捷、高效和节能的烹饪体验。用户应按照说明正确操作设备，以获得最佳效果。</w:t>
      </w:r>
    </w:p>
    <w:p w14:paraId="533F098A" w14:textId="77777777" w:rsidR="001506B4" w:rsidRDefault="00000000">
      <w:r>
        <w:t>2. 安全信息 补充说明 5：XYZ 空气炸锅提供便捷、高效和节能的烹饪体验。用户应按照说明正确操作设备，以获得最佳效果。</w:t>
      </w:r>
    </w:p>
    <w:p w14:paraId="345DDB36" w14:textId="77777777" w:rsidR="001506B4" w:rsidRDefault="00000000">
      <w:r>
        <w:t>2. 安全信息 补充说明 6：XYZ 空气炸锅提供便捷、高效和节能的烹饪体验。用户应按照说明正确操作设备，以获得最佳效果。</w:t>
      </w:r>
    </w:p>
    <w:p w14:paraId="0FAF658F" w14:textId="77777777" w:rsidR="001506B4" w:rsidRDefault="00000000">
      <w:r>
        <w:t>2. 安全信息 补充说明 7：XYZ 空气炸锅提供便捷、高效和节能的烹饪体验。用户应按照说明正确操作设备，以获得最佳效果。</w:t>
      </w:r>
    </w:p>
    <w:p w14:paraId="56D7E89A" w14:textId="77777777" w:rsidR="001506B4" w:rsidRDefault="00000000">
      <w:r>
        <w:t>2. 安全信息 补充说明 8：XYZ 空气炸锅提供便捷、高效和节能的烹饪体验。用户应按照说明正确操作设备，以获得最佳效果。</w:t>
      </w:r>
    </w:p>
    <w:p w14:paraId="34034AFD" w14:textId="77777777" w:rsidR="001506B4" w:rsidRDefault="00000000">
      <w:r>
        <w:br w:type="page"/>
      </w:r>
    </w:p>
    <w:p w14:paraId="7D60AD17" w14:textId="77777777" w:rsidR="001506B4" w:rsidRDefault="00000000">
      <w:pPr>
        <w:pStyle w:val="Heading1"/>
      </w:pPr>
      <w:r>
        <w:lastRenderedPageBreak/>
        <w:t xml:space="preserve">3. </w:t>
      </w:r>
      <w:r>
        <w:t>包装清单</w:t>
      </w:r>
    </w:p>
    <w:p w14:paraId="00DD3BC1" w14:textId="77777777" w:rsidR="001506B4" w:rsidRDefault="00000000">
      <w:r>
        <w:t>主机</w:t>
      </w:r>
    </w:p>
    <w:p w14:paraId="4249F9E9" w14:textId="77777777" w:rsidR="001506B4" w:rsidRDefault="00000000">
      <w:r>
        <w:t>炸篮与炸锅</w:t>
      </w:r>
    </w:p>
    <w:p w14:paraId="2B052C39" w14:textId="77777777" w:rsidR="001506B4" w:rsidRDefault="00000000">
      <w:r>
        <w:t>电源线</w:t>
      </w:r>
    </w:p>
    <w:p w14:paraId="007E5E14" w14:textId="77777777" w:rsidR="001506B4" w:rsidRDefault="00000000">
      <w:r>
        <w:t>快速入门卡</w:t>
      </w:r>
    </w:p>
    <w:p w14:paraId="0AEBD0CD" w14:textId="77777777" w:rsidR="001506B4" w:rsidRDefault="00000000">
      <w:r>
        <w:rPr>
          <w:b/>
        </w:rPr>
        <w:t>注意：请遵循本节要求以确保安全和最佳性能。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276"/>
        <w:gridCol w:w="437"/>
      </w:tblGrid>
      <w:tr w:rsidR="001506B4" w14:paraId="167404E2" w14:textId="77777777" w:rsidTr="00E241DE">
        <w:tc>
          <w:tcPr>
            <w:tcW w:w="1384" w:type="dxa"/>
          </w:tcPr>
          <w:p w14:paraId="13B61068" w14:textId="77777777" w:rsidR="001506B4" w:rsidRPr="00E85352" w:rsidRDefault="00000000">
            <w:pPr>
              <w:rPr>
                <w:b/>
                <w:bCs/>
              </w:rPr>
            </w:pPr>
            <w:proofErr w:type="spellStart"/>
            <w:r w:rsidRPr="00E85352">
              <w:rPr>
                <w:b/>
                <w:bCs/>
              </w:rPr>
              <w:t>项目</w:t>
            </w:r>
            <w:proofErr w:type="spellEnd"/>
          </w:p>
        </w:tc>
        <w:tc>
          <w:tcPr>
            <w:tcW w:w="1276" w:type="dxa"/>
          </w:tcPr>
          <w:p w14:paraId="4AA03325" w14:textId="77777777" w:rsidR="001506B4" w:rsidRPr="00E85352" w:rsidRDefault="00000000">
            <w:pPr>
              <w:rPr>
                <w:b/>
                <w:bCs/>
              </w:rPr>
            </w:pPr>
            <w:r w:rsidRPr="00E85352">
              <w:rPr>
                <w:b/>
                <w:bCs/>
              </w:rPr>
              <w:t>数量</w:t>
            </w:r>
          </w:p>
        </w:tc>
        <w:tc>
          <w:tcPr>
            <w:tcW w:w="283" w:type="dxa"/>
          </w:tcPr>
          <w:p w14:paraId="7ED6EDF6" w14:textId="77777777" w:rsidR="001506B4" w:rsidRPr="00E85352" w:rsidRDefault="00000000">
            <w:pPr>
              <w:rPr>
                <w:b/>
                <w:bCs/>
              </w:rPr>
            </w:pPr>
            <w:r w:rsidRPr="00E85352">
              <w:rPr>
                <w:b/>
                <w:bCs/>
              </w:rPr>
              <w:t>说明</w:t>
            </w:r>
          </w:p>
        </w:tc>
      </w:tr>
      <w:tr w:rsidR="001506B4" w14:paraId="61146984" w14:textId="77777777" w:rsidTr="00E241DE">
        <w:tc>
          <w:tcPr>
            <w:tcW w:w="1384" w:type="dxa"/>
          </w:tcPr>
          <w:p w14:paraId="7BEC1828" w14:textId="77777777" w:rsidR="001506B4" w:rsidRDefault="00000000">
            <w:r>
              <w:t>主机</w:t>
            </w:r>
          </w:p>
        </w:tc>
        <w:tc>
          <w:tcPr>
            <w:tcW w:w="1276" w:type="dxa"/>
          </w:tcPr>
          <w:p w14:paraId="2B67B05E" w14:textId="77777777" w:rsidR="001506B4" w:rsidRDefault="00000000">
            <w:r>
              <w:t>1</w:t>
            </w:r>
          </w:p>
        </w:tc>
        <w:tc>
          <w:tcPr>
            <w:tcW w:w="283" w:type="dxa"/>
          </w:tcPr>
          <w:p w14:paraId="43E5C71D" w14:textId="77777777" w:rsidR="001506B4" w:rsidRDefault="00000000">
            <w:r>
              <w:t>空气炸锅主体</w:t>
            </w:r>
          </w:p>
        </w:tc>
      </w:tr>
      <w:tr w:rsidR="001506B4" w14:paraId="2001595E" w14:textId="77777777" w:rsidTr="00E241DE">
        <w:tc>
          <w:tcPr>
            <w:tcW w:w="1384" w:type="dxa"/>
          </w:tcPr>
          <w:p w14:paraId="6720DFD1" w14:textId="77777777" w:rsidR="001506B4" w:rsidRDefault="00000000">
            <w:r>
              <w:t>炸篮</w:t>
            </w:r>
          </w:p>
        </w:tc>
        <w:tc>
          <w:tcPr>
            <w:tcW w:w="1276" w:type="dxa"/>
          </w:tcPr>
          <w:p w14:paraId="73374038" w14:textId="77777777" w:rsidR="001506B4" w:rsidRDefault="00000000">
            <w:r>
              <w:t>1</w:t>
            </w:r>
          </w:p>
        </w:tc>
        <w:tc>
          <w:tcPr>
            <w:tcW w:w="283" w:type="dxa"/>
          </w:tcPr>
          <w:p w14:paraId="29A7A8BE" w14:textId="77777777" w:rsidR="001506B4" w:rsidRDefault="00000000">
            <w:r>
              <w:t>可拆卸</w:t>
            </w:r>
          </w:p>
        </w:tc>
      </w:tr>
      <w:tr w:rsidR="001506B4" w14:paraId="4A9074B0" w14:textId="77777777" w:rsidTr="00E241DE">
        <w:tc>
          <w:tcPr>
            <w:tcW w:w="1384" w:type="dxa"/>
          </w:tcPr>
          <w:p w14:paraId="6ECE248A" w14:textId="77777777" w:rsidR="001506B4" w:rsidRDefault="00000000">
            <w:r>
              <w:t>指南</w:t>
            </w:r>
          </w:p>
        </w:tc>
        <w:tc>
          <w:tcPr>
            <w:tcW w:w="1276" w:type="dxa"/>
          </w:tcPr>
          <w:p w14:paraId="755CC794" w14:textId="77777777" w:rsidR="001506B4" w:rsidRDefault="00000000">
            <w:r>
              <w:t>1</w:t>
            </w:r>
          </w:p>
        </w:tc>
        <w:tc>
          <w:tcPr>
            <w:tcW w:w="283" w:type="dxa"/>
          </w:tcPr>
          <w:p w14:paraId="036165F1" w14:textId="77777777" w:rsidR="001506B4" w:rsidRDefault="00000000">
            <w:r>
              <w:t>用户文档</w:t>
            </w:r>
          </w:p>
        </w:tc>
      </w:tr>
    </w:tbl>
    <w:p w14:paraId="22D96F3D" w14:textId="77777777" w:rsidR="001506B4" w:rsidRDefault="00000000">
      <w:r>
        <w:t>3. 包装清单 补充说明 1：XYZ 空气炸锅提供便捷、高效和节能的烹饪体验。用户应按照说明正确操作设备，以获得最佳效果。</w:t>
      </w:r>
    </w:p>
    <w:p w14:paraId="0A8D2ED6" w14:textId="77777777" w:rsidR="001506B4" w:rsidRDefault="00000000">
      <w:r>
        <w:t>3. 包装清单 补充说明 2：XYZ 空气炸锅提供便捷、高效和节能的烹饪体验。用户应按照说明正确操作设备，以获得最佳效果。</w:t>
      </w:r>
    </w:p>
    <w:p w14:paraId="654A79A4" w14:textId="77777777" w:rsidR="001506B4" w:rsidRDefault="00000000">
      <w:r>
        <w:t>3. 包装清单 补充说明 3：XYZ 空气炸锅提供便捷、高效和节能的烹饪体验。用户应按照说明正确操作设备，以获得最佳效果。</w:t>
      </w:r>
    </w:p>
    <w:p w14:paraId="752987BA" w14:textId="77777777" w:rsidR="001506B4" w:rsidRDefault="00000000">
      <w:r>
        <w:t>3. 包装清单 补充说明 4：XYZ 空气炸锅提供便捷、高效和节能的烹饪体验。用户应按照说明正确操作设备，以获得最佳效果。</w:t>
      </w:r>
    </w:p>
    <w:p w14:paraId="5548F423" w14:textId="77777777" w:rsidR="001506B4" w:rsidRDefault="00000000">
      <w:r>
        <w:lastRenderedPageBreak/>
        <w:t>3. 包装清单 补充说明 5：XYZ 空气炸锅提供便捷、高效和节能的烹饪体验。用户应按照说明正确操作设备，以获得最佳效果。</w:t>
      </w:r>
    </w:p>
    <w:p w14:paraId="6ACACF6F" w14:textId="77777777" w:rsidR="001506B4" w:rsidRDefault="00000000">
      <w:r>
        <w:t>3. 包装清单 补充说明 6：XYZ 空气炸锅提供便捷、高效和节能的烹饪体验。用户应按照说明正确操作设备，以获得最佳效果。</w:t>
      </w:r>
    </w:p>
    <w:p w14:paraId="0184C4AC" w14:textId="77777777" w:rsidR="001506B4" w:rsidRDefault="00000000">
      <w:r>
        <w:t>3. 包装清单 补充说明 7：XYZ 空气炸锅提供便捷、高效和节能的烹饪体验。用户应按照说明正确操作设备，以获得最佳效果。</w:t>
      </w:r>
    </w:p>
    <w:p w14:paraId="5D79AAF6" w14:textId="77777777" w:rsidR="001506B4" w:rsidRDefault="00000000">
      <w:r>
        <w:t>3. 包装清单 补充说明 8：XYZ 空气炸锅提供便捷、高效和节能的烹饪体验。用户应按照说明正确操作设备，以获得最佳效果。</w:t>
      </w:r>
    </w:p>
    <w:p w14:paraId="1FA08D37" w14:textId="77777777" w:rsidR="001506B4" w:rsidRDefault="00000000">
      <w:r>
        <w:br w:type="page"/>
      </w:r>
    </w:p>
    <w:p w14:paraId="6D5640DB" w14:textId="77777777" w:rsidR="001506B4" w:rsidRDefault="00000000">
      <w:pPr>
        <w:pStyle w:val="Heading1"/>
      </w:pPr>
      <w:r>
        <w:lastRenderedPageBreak/>
        <w:t xml:space="preserve">4. </w:t>
      </w:r>
      <w:r>
        <w:t>产品结构</w:t>
      </w:r>
    </w:p>
    <w:p w14:paraId="21031582" w14:textId="77777777" w:rsidR="001506B4" w:rsidRDefault="00000000">
      <w:r>
        <w:t>控制面板</w:t>
      </w:r>
    </w:p>
    <w:p w14:paraId="0E5CF120" w14:textId="77777777" w:rsidR="001506B4" w:rsidRDefault="00000000">
      <w:r>
        <w:t>显示屏</w:t>
      </w:r>
    </w:p>
    <w:p w14:paraId="1E9B0463" w14:textId="77777777" w:rsidR="001506B4" w:rsidRDefault="00000000">
      <w:r>
        <w:t>温度调节键</w:t>
      </w:r>
    </w:p>
    <w:p w14:paraId="3C040070" w14:textId="77777777" w:rsidR="001506B4" w:rsidRDefault="00000000">
      <w:r>
        <w:t>定时键</w:t>
      </w:r>
    </w:p>
    <w:p w14:paraId="0091A48E" w14:textId="77777777" w:rsidR="001506B4" w:rsidRDefault="00000000">
      <w:r>
        <w:rPr>
          <w:b/>
        </w:rPr>
        <w:t>注意：请遵循本节要求以确保安全和最佳性能。</w:t>
      </w:r>
    </w:p>
    <w:p w14:paraId="6E628338" w14:textId="77777777" w:rsidR="001506B4" w:rsidRDefault="00000000">
      <w:r>
        <w:t>4. 产品结构 补充说明 1：XYZ 空气炸锅提供便捷、高效和节能的烹饪体验。用户应按照说明正确操作设备，以获得最佳效果。</w:t>
      </w:r>
    </w:p>
    <w:p w14:paraId="5450FEEB" w14:textId="77777777" w:rsidR="001506B4" w:rsidRDefault="00000000">
      <w:r>
        <w:t>4. 产品结构 补充说明 2：XYZ 空气炸锅提供便捷、高效和节能的烹饪体验。用户应按照说明正确操作设备，以获得最佳效果。</w:t>
      </w:r>
    </w:p>
    <w:p w14:paraId="42506140" w14:textId="77777777" w:rsidR="001506B4" w:rsidRDefault="00000000">
      <w:r>
        <w:t>4. 产品结构 补充说明 3：XYZ 空气炸锅提供便捷、高效和节能的烹饪体验。用户应按照说明正确操作设备，以获得最佳效果。</w:t>
      </w:r>
    </w:p>
    <w:p w14:paraId="20AFB2F6" w14:textId="77777777" w:rsidR="001506B4" w:rsidRDefault="00000000">
      <w:r>
        <w:t>4. 产品结构 补充说明 4：XYZ 空气炸锅提供便捷、高效和节能的烹饪体验。用户应按照说明正确操作设备，以获得最佳效果。</w:t>
      </w:r>
    </w:p>
    <w:p w14:paraId="0F7151A0" w14:textId="77777777" w:rsidR="001506B4" w:rsidRDefault="00000000">
      <w:r>
        <w:t>4. 产品结构 补充说明 5：XYZ 空气炸锅提供便捷、高效和节能的烹饪体验。用户应按照说明正确操作设备，以获得最佳效果。</w:t>
      </w:r>
    </w:p>
    <w:p w14:paraId="09551AD4" w14:textId="77777777" w:rsidR="001506B4" w:rsidRDefault="00000000">
      <w:r>
        <w:t>4. 产品结构 补充说明 6：XYZ 空气炸锅提供便捷、高效和节能的烹饪体验。用户应按照说明正确操作设备，以获得最佳效果。</w:t>
      </w:r>
    </w:p>
    <w:p w14:paraId="20F2F73B" w14:textId="77777777" w:rsidR="001506B4" w:rsidRDefault="00000000">
      <w:r>
        <w:t>4. 产品结构 补充说明 7：XYZ 空气炸锅提供便捷、高效和节能的烹饪体验。用户应按照说明正确操作设备，以获得最佳效果。</w:t>
      </w:r>
    </w:p>
    <w:p w14:paraId="24035F76" w14:textId="77777777" w:rsidR="001506B4" w:rsidRDefault="00000000">
      <w:r>
        <w:t>4. 产品结构 补充说明 8：XYZ 空气炸锅提供便捷、高效和节能的烹饪体验。用户应按照说明正确操作设备，以获得最佳效果。</w:t>
      </w:r>
    </w:p>
    <w:p w14:paraId="30720138" w14:textId="77777777" w:rsidR="001506B4" w:rsidRDefault="00000000">
      <w:r>
        <w:br w:type="page"/>
      </w:r>
    </w:p>
    <w:p w14:paraId="20A58289" w14:textId="77777777" w:rsidR="001506B4" w:rsidRDefault="00000000">
      <w:pPr>
        <w:pStyle w:val="Heading1"/>
      </w:pPr>
      <w:r>
        <w:lastRenderedPageBreak/>
        <w:t xml:space="preserve">5. </w:t>
      </w:r>
      <w:r>
        <w:t>安装与首次使用</w:t>
      </w:r>
    </w:p>
    <w:p w14:paraId="088D764C" w14:textId="77777777" w:rsidR="001506B4" w:rsidRDefault="00000000">
      <w:r>
        <w:t>放置于平稳表面。</w:t>
      </w:r>
    </w:p>
    <w:p w14:paraId="360001C0" w14:textId="77777777" w:rsidR="001506B4" w:rsidRDefault="00000000">
      <w:r>
        <w:t>移除包装材料。</w:t>
      </w:r>
    </w:p>
    <w:p w14:paraId="394FE8CF" w14:textId="77777777" w:rsidR="001506B4" w:rsidRDefault="00000000">
      <w:r>
        <w:t>空机运行10分钟去除气味。</w:t>
      </w:r>
    </w:p>
    <w:p w14:paraId="49A320AB" w14:textId="77777777" w:rsidR="001506B4" w:rsidRDefault="00000000">
      <w:r>
        <w:rPr>
          <w:b/>
        </w:rPr>
        <w:t>注意：请遵循本节要求以确保安全和最佳性能。</w:t>
      </w:r>
    </w:p>
    <w:p w14:paraId="1229274D" w14:textId="77777777" w:rsidR="001506B4" w:rsidRDefault="00000000">
      <w:r>
        <w:t>5. 安装与首次使用 补充说明 1：XYZ 空气炸锅提供便捷、高效和节能的烹饪体验。用户应按照说明正确操作设备，以获得最佳效果。</w:t>
      </w:r>
    </w:p>
    <w:p w14:paraId="4FD56D05" w14:textId="77777777" w:rsidR="001506B4" w:rsidRDefault="00000000">
      <w:r>
        <w:t>5. 安装与首次使用 补充说明 2：XYZ 空气炸锅提供便捷、高效和节能的烹饪体验。用户应按照说明正确操作设备，以获得最佳效果。</w:t>
      </w:r>
    </w:p>
    <w:p w14:paraId="49C42D8F" w14:textId="77777777" w:rsidR="001506B4" w:rsidRDefault="00000000">
      <w:r>
        <w:t>5. 安装与首次使用 补充说明 3：XYZ 空气炸锅提供便捷、高效和节能的烹饪体验。用户应按照说明正确操作设备，以获得最佳效果。</w:t>
      </w:r>
    </w:p>
    <w:p w14:paraId="0614B180" w14:textId="77777777" w:rsidR="001506B4" w:rsidRDefault="00000000">
      <w:r>
        <w:t>5. 安装与首次使用 补充说明 4：XYZ 空气炸锅提供便捷、高效和节能的烹饪体验。用户应按照说明正确操作设备，以获得最佳效果。</w:t>
      </w:r>
    </w:p>
    <w:p w14:paraId="62EA3A37" w14:textId="77777777" w:rsidR="001506B4" w:rsidRDefault="00000000">
      <w:r>
        <w:t>5. 安装与首次使用 补充说明 5：XYZ 空气炸锅提供便捷、高效和节能的烹饪体验。用户应按照说明正确操作设备，以获得最佳效果。</w:t>
      </w:r>
    </w:p>
    <w:p w14:paraId="4EC82B18" w14:textId="77777777" w:rsidR="001506B4" w:rsidRDefault="00000000">
      <w:r>
        <w:t>5. 安装与首次使用 补充说明 6：XYZ 空气炸锅提供便捷、高效和节能的烹饪体验。用户应按照说明正确操作设备，以获得最佳效果。</w:t>
      </w:r>
    </w:p>
    <w:p w14:paraId="702A0CC2" w14:textId="77777777" w:rsidR="001506B4" w:rsidRDefault="00000000">
      <w:r>
        <w:t>5. 安装与首次使用 补充说明 7：XYZ 空气炸锅提供便捷、高效和节能的烹饪体验。用户应按照说明正确操作设备，以获得最佳效果。</w:t>
      </w:r>
    </w:p>
    <w:p w14:paraId="183874E7" w14:textId="77777777" w:rsidR="001506B4" w:rsidRDefault="00000000">
      <w:r>
        <w:t>5. 安装与首次使用 补充说明 8：XYZ 空气炸锅提供便捷、高效和节能的烹饪体验。用户应按照说明正确操作设备，以获得最佳效果。</w:t>
      </w:r>
    </w:p>
    <w:p w14:paraId="48E9704C" w14:textId="77777777" w:rsidR="001506B4" w:rsidRDefault="00000000">
      <w:r>
        <w:br w:type="page"/>
      </w:r>
    </w:p>
    <w:p w14:paraId="3E85FE28" w14:textId="77777777" w:rsidR="001506B4" w:rsidRDefault="00000000">
      <w:pPr>
        <w:pStyle w:val="Heading1"/>
      </w:pPr>
      <w:r>
        <w:lastRenderedPageBreak/>
        <w:t xml:space="preserve">6. </w:t>
      </w:r>
      <w:r>
        <w:t>操作说明</w:t>
      </w:r>
    </w:p>
    <w:p w14:paraId="3574299C" w14:textId="77777777" w:rsidR="001506B4" w:rsidRDefault="00000000">
      <w:r>
        <w:t>选择预设菜单。</w:t>
      </w:r>
    </w:p>
    <w:p w14:paraId="446D20C9" w14:textId="77777777" w:rsidR="001506B4" w:rsidRDefault="00000000">
      <w:r>
        <w:t>调整温度 80-200°C。</w:t>
      </w:r>
    </w:p>
    <w:p w14:paraId="298F9411" w14:textId="77777777" w:rsidR="001506B4" w:rsidRDefault="00000000">
      <w:r>
        <w:t>设置时间 1-60 分钟。</w:t>
      </w:r>
    </w:p>
    <w:p w14:paraId="043009E0" w14:textId="77777777" w:rsidR="001506B4" w:rsidRDefault="00000000">
      <w:r>
        <w:rPr>
          <w:b/>
        </w:rPr>
        <w:t>注意：请遵循本节要求以确保安全和最佳性能。</w:t>
      </w:r>
    </w:p>
    <w:p w14:paraId="41F7849B" w14:textId="77777777" w:rsidR="001506B4" w:rsidRDefault="00000000">
      <w:r>
        <w:t>6. 操作说明 补充说明 1：XYZ 空气炸锅提供便捷、高效和节能的烹饪体验。用户应按照说明正确操作设备，以获得最佳效果。</w:t>
      </w:r>
    </w:p>
    <w:p w14:paraId="4FA70AEB" w14:textId="77777777" w:rsidR="001506B4" w:rsidRDefault="00000000">
      <w:r>
        <w:t>6. 操作说明 补充说明 2：XYZ 空气炸锅提供便捷、高效和节能的烹饪体验。用户应按照说明正确操作设备，以获得最佳效果。</w:t>
      </w:r>
    </w:p>
    <w:p w14:paraId="565AC6B1" w14:textId="77777777" w:rsidR="001506B4" w:rsidRDefault="00000000">
      <w:r>
        <w:t>6. 操作说明 补充说明 3：XYZ 空气炸锅提供便捷、高效和节能的烹饪体验。用户应按照说明正确操作设备，以获得最佳效果。</w:t>
      </w:r>
    </w:p>
    <w:p w14:paraId="73854EA9" w14:textId="77777777" w:rsidR="001506B4" w:rsidRDefault="00000000">
      <w:r>
        <w:t>6. 操作说明 补充说明 4：XYZ 空气炸锅提供便捷、高效和节能的烹饪体验。用户应按照说明正确操作设备，以获得最佳效果。</w:t>
      </w:r>
    </w:p>
    <w:p w14:paraId="5C27ABD8" w14:textId="77777777" w:rsidR="001506B4" w:rsidRDefault="00000000">
      <w:r>
        <w:t>6. 操作说明 补充说明 5：XYZ 空气炸锅提供便捷、高效和节能的烹饪体验。用户应按照说明正确操作设备，以获得最佳效果。</w:t>
      </w:r>
    </w:p>
    <w:p w14:paraId="78F86072" w14:textId="77777777" w:rsidR="001506B4" w:rsidRDefault="00000000">
      <w:r>
        <w:t>6. 操作说明 补充说明 6：XYZ 空气炸锅提供便捷、高效和节能的烹饪体验。用户应按照说明正确操作设备，以获得最佳效果。</w:t>
      </w:r>
    </w:p>
    <w:p w14:paraId="6B98F397" w14:textId="77777777" w:rsidR="001506B4" w:rsidRDefault="00000000">
      <w:r>
        <w:t>6. 操作说明 补充说明 7：XYZ 空气炸锅提供便捷、高效和节能的烹饪体验。用户应按照说明正确操作设备，以获得最佳效果。</w:t>
      </w:r>
    </w:p>
    <w:p w14:paraId="65C5E38F" w14:textId="77777777" w:rsidR="001506B4" w:rsidRDefault="00000000">
      <w:r>
        <w:t>6. 操作说明 补充说明 8：XYZ 空气炸锅提供便捷、高效和节能的烹饪体验。用户应按照说明正确操作设备，以获得最佳效果。</w:t>
      </w:r>
    </w:p>
    <w:p w14:paraId="73B7E0F4" w14:textId="77777777" w:rsidR="001506B4" w:rsidRDefault="00000000">
      <w:r>
        <w:br w:type="page"/>
      </w:r>
    </w:p>
    <w:p w14:paraId="703DE214" w14:textId="77777777" w:rsidR="001506B4" w:rsidRDefault="00000000">
      <w:pPr>
        <w:pStyle w:val="Heading1"/>
      </w:pPr>
      <w:r>
        <w:lastRenderedPageBreak/>
        <w:t xml:space="preserve">7. </w:t>
      </w:r>
      <w:r>
        <w:t>烹饪参考表</w:t>
      </w:r>
    </w:p>
    <w:p w14:paraId="111719C5" w14:textId="77777777" w:rsidR="001506B4" w:rsidRDefault="00000000">
      <w:r>
        <w:t>见下表。</w:t>
      </w:r>
    </w:p>
    <w:p w14:paraId="3E4461D3" w14:textId="77777777" w:rsidR="001506B4" w:rsidRDefault="00000000">
      <w:r>
        <w:rPr>
          <w:b/>
        </w:rPr>
        <w:t>注意：请遵循本节要求以确保安全和最佳性能。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436"/>
      </w:tblGrid>
      <w:tr w:rsidR="001506B4" w14:paraId="2BD7487D" w14:textId="77777777" w:rsidTr="00F65D78">
        <w:tc>
          <w:tcPr>
            <w:tcW w:w="2160" w:type="dxa"/>
          </w:tcPr>
          <w:p w14:paraId="6069AB86" w14:textId="77777777" w:rsidR="001506B4" w:rsidRDefault="00000000">
            <w:proofErr w:type="spellStart"/>
            <w:r>
              <w:t>食品</w:t>
            </w:r>
            <w:proofErr w:type="spellEnd"/>
          </w:p>
        </w:tc>
        <w:tc>
          <w:tcPr>
            <w:tcW w:w="2160" w:type="dxa"/>
          </w:tcPr>
          <w:p w14:paraId="50E625A5" w14:textId="77777777" w:rsidR="001506B4" w:rsidRDefault="00000000">
            <w:r>
              <w:t>温度</w:t>
            </w:r>
          </w:p>
        </w:tc>
        <w:tc>
          <w:tcPr>
            <w:tcW w:w="2160" w:type="dxa"/>
          </w:tcPr>
          <w:p w14:paraId="283F0F59" w14:textId="77777777" w:rsidR="001506B4" w:rsidRDefault="00000000">
            <w:r>
              <w:t>时间</w:t>
            </w:r>
          </w:p>
        </w:tc>
        <w:tc>
          <w:tcPr>
            <w:tcW w:w="236" w:type="dxa"/>
          </w:tcPr>
          <w:p w14:paraId="163C8C19" w14:textId="77777777" w:rsidR="001506B4" w:rsidRDefault="00000000">
            <w:r>
              <w:t>备注</w:t>
            </w:r>
          </w:p>
        </w:tc>
      </w:tr>
      <w:tr w:rsidR="001506B4" w14:paraId="5D3787F8" w14:textId="77777777" w:rsidTr="00F65D78">
        <w:tc>
          <w:tcPr>
            <w:tcW w:w="2160" w:type="dxa"/>
          </w:tcPr>
          <w:p w14:paraId="7D04C018" w14:textId="77777777" w:rsidR="001506B4" w:rsidRDefault="00000000">
            <w:r>
              <w:t>薯条</w:t>
            </w:r>
          </w:p>
        </w:tc>
        <w:tc>
          <w:tcPr>
            <w:tcW w:w="2160" w:type="dxa"/>
          </w:tcPr>
          <w:p w14:paraId="3A4A4D02" w14:textId="77777777" w:rsidR="001506B4" w:rsidRDefault="00000000">
            <w:r>
              <w:t>180°C</w:t>
            </w:r>
          </w:p>
        </w:tc>
        <w:tc>
          <w:tcPr>
            <w:tcW w:w="2160" w:type="dxa"/>
          </w:tcPr>
          <w:p w14:paraId="4F791BF8" w14:textId="77777777" w:rsidR="001506B4" w:rsidRDefault="00000000">
            <w:r>
              <w:t>15分钟</w:t>
            </w:r>
          </w:p>
        </w:tc>
        <w:tc>
          <w:tcPr>
            <w:tcW w:w="236" w:type="dxa"/>
          </w:tcPr>
          <w:p w14:paraId="7432D58D" w14:textId="77777777" w:rsidR="001506B4" w:rsidRDefault="00000000">
            <w:r>
              <w:t>中途翻动</w:t>
            </w:r>
          </w:p>
        </w:tc>
      </w:tr>
      <w:tr w:rsidR="001506B4" w14:paraId="34CDEE5D" w14:textId="77777777" w:rsidTr="00F65D78">
        <w:tc>
          <w:tcPr>
            <w:tcW w:w="2160" w:type="dxa"/>
          </w:tcPr>
          <w:p w14:paraId="366817C6" w14:textId="77777777" w:rsidR="001506B4" w:rsidRDefault="00000000">
            <w:r>
              <w:t>鸡翅</w:t>
            </w:r>
          </w:p>
        </w:tc>
        <w:tc>
          <w:tcPr>
            <w:tcW w:w="2160" w:type="dxa"/>
          </w:tcPr>
          <w:p w14:paraId="5264E93C" w14:textId="77777777" w:rsidR="001506B4" w:rsidRDefault="00000000">
            <w:r>
              <w:t>190°C</w:t>
            </w:r>
          </w:p>
        </w:tc>
        <w:tc>
          <w:tcPr>
            <w:tcW w:w="2160" w:type="dxa"/>
          </w:tcPr>
          <w:p w14:paraId="045488A1" w14:textId="77777777" w:rsidR="001506B4" w:rsidRDefault="00000000">
            <w:r>
              <w:t>20分钟</w:t>
            </w:r>
          </w:p>
        </w:tc>
        <w:tc>
          <w:tcPr>
            <w:tcW w:w="236" w:type="dxa"/>
          </w:tcPr>
          <w:p w14:paraId="3A0A3632" w14:textId="77777777" w:rsidR="001506B4" w:rsidRDefault="00000000">
            <w:r>
              <w:t>预热后烹饪</w:t>
            </w:r>
          </w:p>
        </w:tc>
      </w:tr>
      <w:tr w:rsidR="001506B4" w14:paraId="1DA68738" w14:textId="77777777" w:rsidTr="00F65D78">
        <w:tc>
          <w:tcPr>
            <w:tcW w:w="2160" w:type="dxa"/>
          </w:tcPr>
          <w:p w14:paraId="5B3E233A" w14:textId="77777777" w:rsidR="001506B4" w:rsidRDefault="00000000">
            <w:r>
              <w:t>蛋挞</w:t>
            </w:r>
          </w:p>
        </w:tc>
        <w:tc>
          <w:tcPr>
            <w:tcW w:w="2160" w:type="dxa"/>
          </w:tcPr>
          <w:p w14:paraId="79DA3FCF" w14:textId="77777777" w:rsidR="001506B4" w:rsidRDefault="00000000">
            <w:r>
              <w:t>160°C</w:t>
            </w:r>
          </w:p>
        </w:tc>
        <w:tc>
          <w:tcPr>
            <w:tcW w:w="2160" w:type="dxa"/>
          </w:tcPr>
          <w:p w14:paraId="44CEDCF0" w14:textId="77777777" w:rsidR="001506B4" w:rsidRDefault="00000000">
            <w:r>
              <w:t>12分钟</w:t>
            </w:r>
          </w:p>
        </w:tc>
        <w:tc>
          <w:tcPr>
            <w:tcW w:w="236" w:type="dxa"/>
          </w:tcPr>
          <w:p w14:paraId="4EFEBD07" w14:textId="77777777" w:rsidR="001506B4" w:rsidRDefault="00000000">
            <w:r>
              <w:t>根据实际调整</w:t>
            </w:r>
          </w:p>
        </w:tc>
      </w:tr>
    </w:tbl>
    <w:p w14:paraId="189E225F" w14:textId="77777777" w:rsidR="001506B4" w:rsidRDefault="00000000">
      <w:r>
        <w:t>7. 烹饪参考表 补充说明 1：XYZ 空气炸锅提供便捷、高效和节能的烹饪体验。用户应按照说明正确操作设备，以获得最佳效果。</w:t>
      </w:r>
    </w:p>
    <w:p w14:paraId="059964BE" w14:textId="77777777" w:rsidR="001506B4" w:rsidRDefault="00000000">
      <w:r>
        <w:t>7. 烹饪参考表 补充说明 2：XYZ 空气炸锅提供便捷、高效和节能的烹饪体验。用户应按照说明正确操作设备，以获得最佳效果。</w:t>
      </w:r>
    </w:p>
    <w:p w14:paraId="68BA7269" w14:textId="77777777" w:rsidR="001506B4" w:rsidRDefault="00000000">
      <w:r>
        <w:t>7. 烹饪参考表 补充说明 3：XYZ 空气炸锅提供便捷、高效和节能的烹饪体验。用户应按照说明正确操作设备，以获得最佳效果。</w:t>
      </w:r>
    </w:p>
    <w:p w14:paraId="53C4187C" w14:textId="77777777" w:rsidR="001506B4" w:rsidRDefault="00000000">
      <w:r>
        <w:t>7. 烹饪参考表 补充说明 4：XYZ 空气炸锅提供便捷、高效和节能的烹饪体验。用户应按照说明正确操作设备，以获得最佳效果。</w:t>
      </w:r>
    </w:p>
    <w:p w14:paraId="24EC2DEE" w14:textId="77777777" w:rsidR="001506B4" w:rsidRDefault="00000000">
      <w:r>
        <w:t>7. 烹饪参考表 补充说明 5：XYZ 空气炸锅提供便捷、高效和节能的烹饪体验。用户应按照说明正确操作设备，以获得最佳效果。</w:t>
      </w:r>
    </w:p>
    <w:p w14:paraId="13AAD7FC" w14:textId="77777777" w:rsidR="001506B4" w:rsidRDefault="00000000">
      <w:r>
        <w:lastRenderedPageBreak/>
        <w:t>7. 烹饪参考表 补充说明 6：XYZ 空气炸锅提供便捷、高效和节能的烹饪体验。用户应按照说明正确操作设备，以获得最佳效果。</w:t>
      </w:r>
    </w:p>
    <w:p w14:paraId="1C2C8DD4" w14:textId="77777777" w:rsidR="001506B4" w:rsidRDefault="00000000">
      <w:r>
        <w:t>7. 烹饪参考表 补充说明 7：XYZ 空气炸锅提供便捷、高效和节能的烹饪体验。用户应按照说明正确操作设备，以获得最佳效果。</w:t>
      </w:r>
    </w:p>
    <w:p w14:paraId="7449C917" w14:textId="77777777" w:rsidR="001506B4" w:rsidRDefault="00000000">
      <w:r>
        <w:t>7. 烹饪参考表 补充说明 8：XYZ 空气炸锅提供便捷、高效和节能的烹饪体验。用户应按照说明正确操作设备，以获得最佳效果。</w:t>
      </w:r>
    </w:p>
    <w:p w14:paraId="4DB477B5" w14:textId="77777777" w:rsidR="001506B4" w:rsidRDefault="00000000">
      <w:r>
        <w:br w:type="page"/>
      </w:r>
    </w:p>
    <w:p w14:paraId="1F613A71" w14:textId="77777777" w:rsidR="001506B4" w:rsidRDefault="00000000">
      <w:pPr>
        <w:pStyle w:val="Heading1"/>
      </w:pPr>
      <w:r>
        <w:lastRenderedPageBreak/>
        <w:t xml:space="preserve">8. </w:t>
      </w:r>
      <w:r>
        <w:t>清洁与维护</w:t>
      </w:r>
    </w:p>
    <w:p w14:paraId="700BB2CD" w14:textId="77777777" w:rsidR="001506B4" w:rsidRDefault="00000000">
      <w:r>
        <w:t>断电并冷却后清洁。</w:t>
      </w:r>
    </w:p>
    <w:p w14:paraId="0BD753B1" w14:textId="77777777" w:rsidR="001506B4" w:rsidRDefault="00000000">
      <w:r>
        <w:t>使用软布擦拭。</w:t>
      </w:r>
    </w:p>
    <w:p w14:paraId="5EB27275" w14:textId="77777777" w:rsidR="001506B4" w:rsidRDefault="00000000">
      <w:r>
        <w:rPr>
          <w:b/>
        </w:rPr>
        <w:t>注意：请遵循本节要求以确保安全和最佳性能。</w:t>
      </w:r>
    </w:p>
    <w:p w14:paraId="7EDDE571" w14:textId="77777777" w:rsidR="001506B4" w:rsidRDefault="00000000">
      <w:r>
        <w:t>8. 清洁与维护 补充说明 1：XYZ 空气炸锅提供便捷、高效和节能的烹饪体验。用户应按照说明正确操作设备，以获得最佳效果。</w:t>
      </w:r>
    </w:p>
    <w:p w14:paraId="21B81252" w14:textId="77777777" w:rsidR="001506B4" w:rsidRDefault="00000000">
      <w:r>
        <w:t>8. 清洁与维护 补充说明 2：XYZ 空气炸锅提供便捷、高效和节能的烹饪体验。用户应按照说明正确操作设备，以获得最佳效果。</w:t>
      </w:r>
    </w:p>
    <w:p w14:paraId="2DA3876B" w14:textId="77777777" w:rsidR="001506B4" w:rsidRDefault="00000000">
      <w:r>
        <w:t>8. 清洁与维护 补充说明 3：XYZ 空气炸锅提供便捷、高效和节能的烹饪体验。用户应按照说明正确操作设备，以获得最佳效果。</w:t>
      </w:r>
    </w:p>
    <w:p w14:paraId="758ECD1D" w14:textId="77777777" w:rsidR="001506B4" w:rsidRDefault="00000000">
      <w:r>
        <w:t>8. 清洁与维护 补充说明 4：XYZ 空气炸锅提供便捷、高效和节能的烹饪体验。用户应按照说明正确操作设备，以获得最佳效果。</w:t>
      </w:r>
    </w:p>
    <w:p w14:paraId="025FC90D" w14:textId="77777777" w:rsidR="001506B4" w:rsidRDefault="00000000">
      <w:r>
        <w:t>8. 清洁与维护 补充说明 5：XYZ 空气炸锅提供便捷、高效和节能的烹饪体验。用户应按照说明正确操作设备，以获得最佳效果。</w:t>
      </w:r>
    </w:p>
    <w:p w14:paraId="2FB0A069" w14:textId="77777777" w:rsidR="001506B4" w:rsidRDefault="00000000">
      <w:r>
        <w:t>8. 清洁与维护 补充说明 6：XYZ 空气炸锅提供便捷、高效和节能的烹饪体验。用户应按照说明正确操作设备，以获得最佳效果。</w:t>
      </w:r>
    </w:p>
    <w:p w14:paraId="2606A7D4" w14:textId="77777777" w:rsidR="001506B4" w:rsidRDefault="00000000">
      <w:r>
        <w:t>8. 清洁与维护 补充说明 7：XYZ 空气炸锅提供便捷、高效和节能的烹饪体验。用户应按照说明正确操作设备，以获得最佳效果。</w:t>
      </w:r>
    </w:p>
    <w:p w14:paraId="686125AA" w14:textId="77777777" w:rsidR="001506B4" w:rsidRDefault="00000000">
      <w:r>
        <w:t>8. 清洁与维护 补充说明 8：XYZ 空气炸锅提供便捷、高效和节能的烹饪体验。用户应按照说明正确操作设备，以获得最佳效果。</w:t>
      </w:r>
    </w:p>
    <w:p w14:paraId="71EEC6B1" w14:textId="77777777" w:rsidR="001506B4" w:rsidRDefault="00000000">
      <w:r>
        <w:br w:type="page"/>
      </w:r>
    </w:p>
    <w:p w14:paraId="70496FA1" w14:textId="77777777" w:rsidR="001506B4" w:rsidRDefault="00000000">
      <w:pPr>
        <w:pStyle w:val="Heading1"/>
      </w:pPr>
      <w:r>
        <w:lastRenderedPageBreak/>
        <w:t xml:space="preserve">9. </w:t>
      </w:r>
      <w:r>
        <w:t>故障处理</w:t>
      </w:r>
    </w:p>
    <w:p w14:paraId="4C4C7317" w14:textId="77777777" w:rsidR="001506B4" w:rsidRDefault="00000000">
      <w:r>
        <w:t>设备无法启动。</w:t>
      </w:r>
    </w:p>
    <w:p w14:paraId="2BE82015" w14:textId="77777777" w:rsidR="001506B4" w:rsidRDefault="00000000">
      <w:r>
        <w:t>食物加热不均匀。</w:t>
      </w:r>
    </w:p>
    <w:p w14:paraId="0323A099" w14:textId="77777777" w:rsidR="001506B4" w:rsidRDefault="00000000">
      <w:r>
        <w:rPr>
          <w:b/>
        </w:rPr>
        <w:t>注意：请遵循本节要求以确保安全和最佳性能。</w:t>
      </w:r>
    </w:p>
    <w:p w14:paraId="08D4AE54" w14:textId="77777777" w:rsidR="001506B4" w:rsidRDefault="00000000">
      <w:r>
        <w:t>9. 故障处理 补充说明 1：XYZ 空气炸锅提供便捷、高效和节能的烹饪体验。用户应按照说明正确操作设备，以获得最佳效果。</w:t>
      </w:r>
    </w:p>
    <w:p w14:paraId="62308E74" w14:textId="77777777" w:rsidR="001506B4" w:rsidRDefault="00000000">
      <w:r>
        <w:t>9. 故障处理 补充说明 2：XYZ 空气炸锅提供便捷、高效和节能的烹饪体验。用户应按照说明正确操作设备，以获得最佳效果。</w:t>
      </w:r>
    </w:p>
    <w:p w14:paraId="7BD5E2FA" w14:textId="77777777" w:rsidR="001506B4" w:rsidRDefault="00000000">
      <w:r>
        <w:t>9. 故障处理 补充说明 3：XYZ 空气炸锅提供便捷、高效和节能的烹饪体验。用户应按照说明正确操作设备，以获得最佳效果。</w:t>
      </w:r>
    </w:p>
    <w:p w14:paraId="5771827C" w14:textId="77777777" w:rsidR="001506B4" w:rsidRDefault="00000000">
      <w:r>
        <w:t>9. 故障处理 补充说明 4：XYZ 空气炸锅提供便捷、高效和节能的烹饪体验。用户应按照说明正确操作设备，以获得最佳效果。</w:t>
      </w:r>
    </w:p>
    <w:p w14:paraId="38A7BE04" w14:textId="77777777" w:rsidR="001506B4" w:rsidRDefault="00000000">
      <w:r>
        <w:t>9. 故障处理 补充说明 5：XYZ 空气炸锅提供便捷、高效和节能的烹饪体验。用户应按照说明正确操作设备，以获得最佳效果。</w:t>
      </w:r>
    </w:p>
    <w:p w14:paraId="163179AB" w14:textId="77777777" w:rsidR="001506B4" w:rsidRDefault="00000000">
      <w:r>
        <w:t>9. 故障处理 补充说明 6：XYZ 空气炸锅提供便捷、高效和节能的烹饪体验。用户应按照说明正确操作设备，以获得最佳效果。</w:t>
      </w:r>
    </w:p>
    <w:p w14:paraId="03156346" w14:textId="77777777" w:rsidR="001506B4" w:rsidRDefault="00000000">
      <w:r>
        <w:t>9. 故障处理 补充说明 7：XYZ 空气炸锅提供便捷、高效和节能的烹饪体验。用户应按照说明正确操作设备，以获得最佳效果。</w:t>
      </w:r>
    </w:p>
    <w:p w14:paraId="668E3936" w14:textId="77777777" w:rsidR="001506B4" w:rsidRDefault="00000000">
      <w:r>
        <w:t>9. 故障处理 补充说明 8：XYZ 空气炸锅提供便捷、高效和节能的烹饪体验。用户应按照说明正确操作设备，以获得最佳效果。</w:t>
      </w:r>
    </w:p>
    <w:p w14:paraId="7935C314" w14:textId="77777777" w:rsidR="001506B4" w:rsidRDefault="00000000">
      <w:r>
        <w:br w:type="page"/>
      </w:r>
    </w:p>
    <w:p w14:paraId="1E89CDC7" w14:textId="77777777" w:rsidR="001506B4" w:rsidRDefault="00000000">
      <w:pPr>
        <w:pStyle w:val="Heading1"/>
      </w:pPr>
      <w:r>
        <w:lastRenderedPageBreak/>
        <w:t xml:space="preserve">10. </w:t>
      </w:r>
      <w:r>
        <w:t>技术规格与保修</w:t>
      </w:r>
    </w:p>
    <w:p w14:paraId="27A81A58" w14:textId="77777777" w:rsidR="001506B4" w:rsidRDefault="00000000">
      <w:r>
        <w:t>额定功率 1500W。</w:t>
      </w:r>
    </w:p>
    <w:p w14:paraId="77076DA5" w14:textId="77777777" w:rsidR="001506B4" w:rsidRDefault="00000000">
      <w:r>
        <w:t>容量 5.5L。</w:t>
      </w:r>
    </w:p>
    <w:p w14:paraId="73063E50" w14:textId="77777777" w:rsidR="001506B4" w:rsidRDefault="00000000">
      <w:r>
        <w:rPr>
          <w:b/>
        </w:rPr>
        <w:t>注意：请遵循本节要求以确保安全和最佳性能。</w:t>
      </w:r>
    </w:p>
    <w:p w14:paraId="51916824" w14:textId="77777777" w:rsidR="001506B4" w:rsidRDefault="00000000">
      <w:r>
        <w:t>10. 技术规格与保修 补充说明 1：XYZ 空气炸锅提供便捷、高效和节能的烹饪体验。用户应按照说明正确操作设备，以获得最佳效果。</w:t>
      </w:r>
    </w:p>
    <w:p w14:paraId="52550844" w14:textId="77777777" w:rsidR="001506B4" w:rsidRDefault="00000000">
      <w:r>
        <w:t>10. 技术规格与保修 补充说明 2：XYZ 空气炸锅提供便捷、高效和节能的烹饪体验。用户应按照说明正确操作设备，以获得最佳效果。</w:t>
      </w:r>
    </w:p>
    <w:p w14:paraId="232AF4B8" w14:textId="77777777" w:rsidR="001506B4" w:rsidRDefault="00000000">
      <w:r>
        <w:t>10. 技术规格与保修 补充说明 3：XYZ 空气炸锅提供便捷、高效和节能的烹饪体验。用户应按照说明正确操作设备，以获得最佳效果。</w:t>
      </w:r>
    </w:p>
    <w:p w14:paraId="41FAEC6B" w14:textId="77777777" w:rsidR="001506B4" w:rsidRDefault="00000000">
      <w:r>
        <w:t>10. 技术规格与保修 补充说明 4：XYZ 空气炸锅提供便捷、高效和节能的烹饪体验。用户应按照说明正确操作设备，以获得最佳效果。</w:t>
      </w:r>
    </w:p>
    <w:p w14:paraId="524C99D7" w14:textId="77777777" w:rsidR="001506B4" w:rsidRDefault="00000000">
      <w:r>
        <w:t>10. 技术规格与保修 补充说明 5：XYZ 空气炸锅提供便捷、高效和节能的烹饪体验。用户应按照说明正确操作设备，以获得最佳效果。</w:t>
      </w:r>
    </w:p>
    <w:p w14:paraId="5FB6A632" w14:textId="77777777" w:rsidR="001506B4" w:rsidRDefault="00000000">
      <w:r>
        <w:t>10. 技术规格与保修 补充说明 6：XYZ 空气炸锅提供便捷、高效和节能的烹饪体验。用户应按照说明正确操作设备，以获得最佳效果。</w:t>
      </w:r>
    </w:p>
    <w:p w14:paraId="7D12A4E0" w14:textId="77777777" w:rsidR="001506B4" w:rsidRDefault="00000000">
      <w:r>
        <w:t>10. 技术规格与保修 补充说明 7：XYZ 空气炸锅提供便捷、高效和节能的烹饪体验。用户应按照说明正确操作设备，以获得最佳效果。</w:t>
      </w:r>
    </w:p>
    <w:p w14:paraId="4F4C27F9" w14:textId="77777777" w:rsidR="001506B4" w:rsidRDefault="00000000">
      <w:r>
        <w:t>10. 技术规格与保修 补充说明 8：XYZ 空气炸锅提供便捷、高效和节能的烹饪体验。用户应按照说明正确操作设备，以获得最佳效果。</w:t>
      </w:r>
    </w:p>
    <w:sectPr w:rsidR="001506B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B18F" w14:textId="77777777" w:rsidR="00BB6858" w:rsidRDefault="00BB6858" w:rsidP="00F65D78">
      <w:pPr>
        <w:spacing w:after="0" w:line="240" w:lineRule="auto"/>
      </w:pPr>
      <w:r>
        <w:separator/>
      </w:r>
    </w:p>
  </w:endnote>
  <w:endnote w:type="continuationSeparator" w:id="0">
    <w:p w14:paraId="2DBA3A69" w14:textId="77777777" w:rsidR="00BB6858" w:rsidRDefault="00BB6858" w:rsidP="00F6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208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1C63A" w14:textId="380C984C" w:rsidR="00F65D78" w:rsidRDefault="00F65D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FE4F57" w14:textId="77777777" w:rsidR="00F65D78" w:rsidRDefault="00F65D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C33D" w14:textId="77777777" w:rsidR="00BB6858" w:rsidRDefault="00BB6858" w:rsidP="00F65D78">
      <w:pPr>
        <w:spacing w:after="0" w:line="240" w:lineRule="auto"/>
      </w:pPr>
      <w:r>
        <w:separator/>
      </w:r>
    </w:p>
  </w:footnote>
  <w:footnote w:type="continuationSeparator" w:id="0">
    <w:p w14:paraId="1908149D" w14:textId="77777777" w:rsidR="00BB6858" w:rsidRDefault="00BB6858" w:rsidP="00F65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713864">
    <w:abstractNumId w:val="8"/>
  </w:num>
  <w:num w:numId="2" w16cid:durableId="2106336460">
    <w:abstractNumId w:val="6"/>
  </w:num>
  <w:num w:numId="3" w16cid:durableId="245652494">
    <w:abstractNumId w:val="5"/>
  </w:num>
  <w:num w:numId="4" w16cid:durableId="1437947052">
    <w:abstractNumId w:val="4"/>
  </w:num>
  <w:num w:numId="5" w16cid:durableId="178087548">
    <w:abstractNumId w:val="7"/>
  </w:num>
  <w:num w:numId="6" w16cid:durableId="324630150">
    <w:abstractNumId w:val="3"/>
  </w:num>
  <w:num w:numId="7" w16cid:durableId="61487134">
    <w:abstractNumId w:val="2"/>
  </w:num>
  <w:num w:numId="8" w16cid:durableId="1158425366">
    <w:abstractNumId w:val="1"/>
  </w:num>
  <w:num w:numId="9" w16cid:durableId="191824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6B4"/>
    <w:rsid w:val="0015074B"/>
    <w:rsid w:val="0029639D"/>
    <w:rsid w:val="00326F90"/>
    <w:rsid w:val="00657CD7"/>
    <w:rsid w:val="007169DF"/>
    <w:rsid w:val="00AA1D8D"/>
    <w:rsid w:val="00B47730"/>
    <w:rsid w:val="00BB6858"/>
    <w:rsid w:val="00C36A3A"/>
    <w:rsid w:val="00CB0664"/>
    <w:rsid w:val="00E241DE"/>
    <w:rsid w:val="00E85352"/>
    <w:rsid w:val="00F65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4C48A"/>
  <w14:defaultImageDpi w14:val="300"/>
  <w15:docId w15:val="{396EAFD6-AB44-406E-9FDE-E6B090AC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SC" w:eastAsia="Noto Sans CJK SC" w:hAnsi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Bhagwat, Kshitija (DI SW PLM DM MES CORE R&amp;D IND)</dc:creator>
  <cp:keywords/>
  <dc:description>generated by python-docx</dc:description>
  <cp:lastModifiedBy>Bhagwat, Kshitija (DI SW PLM DM MES CORE R&amp;D IND)</cp:lastModifiedBy>
  <cp:revision>4</cp:revision>
  <dcterms:created xsi:type="dcterms:W3CDTF">2026-09-28T12:50:00Z</dcterms:created>
  <dcterms:modified xsi:type="dcterms:W3CDTF">2026-09-29T13:52:00Z</dcterms:modified>
  <cp:category/>
</cp:coreProperties>
</file>