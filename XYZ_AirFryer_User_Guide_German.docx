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XYZ Heißluftfritteuse – Benutzerhandbuch</w:t>
      </w:r>
    </w:p>
    <w:p>
      <w:pPr>
        <w:jc w:val="center"/>
      </w:pPr>
      <w:r>
        <w:t>Version 1.0</w:t>
        <w:br/>
        <w:t>Benutzerleitfaden für die XYZ Heißluftfritteuse</w:t>
      </w:r>
    </w:p>
    <w:p>
      <w:pPr>
        <w:pStyle w:val="Heading1"/>
      </w:pPr>
      <w:r>
        <w:t>1. Produktübersicht</w:t>
      </w:r>
    </w:p>
    <w:p>
      <w:pPr>
        <w:pStyle w:val="Heading2"/>
      </w:pPr>
      <w:r>
        <w:t>Beschreibung</w:t>
      </w:r>
    </w:p>
    <w:p>
      <w:r>
        <w:t>Die XYZ Heißluftfritteuse verwendet Heißlufttechnologie für fettarmes Kochen.</w:t>
      </w:r>
    </w:p>
    <w:p>
      <w:r>
        <w:rPr>
          <w:b/>
        </w:rPr>
        <w:t xml:space="preserve">Hinweis: </w:t>
      </w:r>
      <w:r>
        <w:t>Beachten Sie die Anweisungen für einen sicheren Betrieb.</w:t>
      </w:r>
    </w:p>
    <w:p>
      <w:r>
        <w:t>Zusätzliche Information 1: Die XYZ Heißluftfritteuse bietet effizientes und energiesparendes Kochen für den täglichen Gebrauch.</w:t>
      </w:r>
    </w:p>
    <w:p>
      <w:r>
        <w:t>Zusätzliche Information 2: Die XYZ Heißluftfritteuse bietet effizientes und energiesparendes Kochen für den täglichen Gebrauch.</w:t>
      </w:r>
    </w:p>
    <w:p>
      <w:r>
        <w:t>Zusätzliche Information 3: Die XYZ Heißluftfritteuse bietet effizientes und energiesparendes Kochen für den täglichen Gebrauch.</w:t>
      </w:r>
    </w:p>
    <w:p>
      <w:r>
        <w:t>Zusätzliche Information 4: Die XYZ Heißluftfritteuse bietet effizientes und energiesparendes Kochen für den täglichen Gebrauch.</w:t>
      </w:r>
    </w:p>
    <w:p>
      <w:r>
        <w:t>Zusätzliche Information 5: Die XYZ Heißluftfritteuse bietet effizientes und energiesparendes Kochen für den täglichen Gebrauch.</w:t>
      </w:r>
    </w:p>
    <w:p>
      <w:r>
        <w:t>Zusätzliche Information 6: Die XYZ Heißluftfritteuse bietet effizientes und energiesparendes Kochen für den täglichen Gebrauch.</w:t>
      </w:r>
    </w:p>
    <w:p>
      <w:r>
        <w:t>Zusätzliche Information 7: Die XYZ Heißluftfritteuse bietet effizientes und energiesparendes Kochen für den täglichen Gebrauch.</w:t>
      </w:r>
    </w:p>
    <w:p>
      <w:r>
        <w:t>Zusätzliche Information 8: Die XYZ Heißluftfritteuse bietet effizientes und energiesparendes Kochen für den täglichen Gebrauch.</w:t>
      </w:r>
    </w:p>
    <w:p>
      <w:r>
        <w:t>Zusätzliche Information 9: Die XYZ Heißluftfritteuse bietet effizientes und energiesparendes Kochen für den täglichen Gebrauch.</w:t>
      </w:r>
    </w:p>
    <w:p>
      <w:r>
        <w:t>Zusätzliche Information 10: Die XYZ Heißluftfritteuse bietet effizientes und energiesparendes Kochen für den täglichen Gebrauch.</w:t>
      </w:r>
    </w:p>
    <w:p>
      <w:r>
        <w:br w:type="page"/>
      </w:r>
    </w:p>
    <w:p>
      <w:pPr>
        <w:pStyle w:val="Heading1"/>
      </w:pPr>
      <w:r>
        <w:t>2. Sicherheitshinweise</w:t>
      </w:r>
    </w:p>
    <w:p>
      <w:pPr>
        <w:pStyle w:val="Heading2"/>
      </w:pPr>
      <w:r>
        <w:t>Beschreibung</w:t>
      </w:r>
    </w:p>
    <w:p>
      <w:r>
        <w:t>Lesen Sie alle Anweisungen vor der Verwendung.</w:t>
      </w:r>
    </w:p>
    <w:p>
      <w:r>
        <w:t>Nicht in Wasser tauchen.</w:t>
      </w:r>
    </w:p>
    <w:p>
      <w:r>
        <w:rPr>
          <w:b/>
        </w:rPr>
        <w:t xml:space="preserve">Hinweis: </w:t>
      </w:r>
      <w:r>
        <w:t>Beachten Sie die Anweisungen für einen sicheren Betrieb.</w:t>
      </w:r>
    </w:p>
    <w:p>
      <w:r>
        <w:t>Zusätzliche Information 1: Die XYZ Heißluftfritteuse bietet effizientes und energiesparendes Kochen für den täglichen Gebrauch.</w:t>
      </w:r>
    </w:p>
    <w:p>
      <w:r>
        <w:t>Zusätzliche Information 2: Die XYZ Heißluftfritteuse bietet effizientes und energiesparendes Kochen für den täglichen Gebrauch.</w:t>
      </w:r>
    </w:p>
    <w:p>
      <w:r>
        <w:t>Zusätzliche Information 3: Die XYZ Heißluftfritteuse bietet effizientes und energiesparendes Kochen für den täglichen Gebrauch.</w:t>
      </w:r>
    </w:p>
    <w:p>
      <w:r>
        <w:t>Zusätzliche Information 4: Die XYZ Heißluftfritteuse bietet effizientes und energiesparendes Kochen für den täglichen Gebrauch.</w:t>
      </w:r>
    </w:p>
    <w:p>
      <w:r>
        <w:t>Zusätzliche Information 5: Die XYZ Heißluftfritteuse bietet effizientes und energiesparendes Kochen für den täglichen Gebrauch.</w:t>
      </w:r>
    </w:p>
    <w:p>
      <w:r>
        <w:t>Zusätzliche Information 6: Die XYZ Heißluftfritteuse bietet effizientes und energiesparendes Kochen für den täglichen Gebrauch.</w:t>
      </w:r>
    </w:p>
    <w:p>
      <w:r>
        <w:t>Zusätzliche Information 7: Die XYZ Heißluftfritteuse bietet effizientes und energiesparendes Kochen für den täglichen Gebrauch.</w:t>
      </w:r>
    </w:p>
    <w:p>
      <w:r>
        <w:t>Zusätzliche Information 8: Die XYZ Heißluftfritteuse bietet effizientes und energiesparendes Kochen für den täglichen Gebrauch.</w:t>
      </w:r>
    </w:p>
    <w:p>
      <w:r>
        <w:t>Zusätzliche Information 9: Die XYZ Heißluftfritteuse bietet effizientes und energiesparendes Kochen für den täglichen Gebrauch.</w:t>
      </w:r>
    </w:p>
    <w:p>
      <w:r>
        <w:t>Zusätzliche Information 10: Die XYZ Heißluftfritteuse bietet effizientes und energiesparendes Kochen für den täglichen Gebrauch.</w:t>
      </w:r>
    </w:p>
    <w:p>
      <w:r>
        <w:br w:type="page"/>
      </w:r>
    </w:p>
    <w:p>
      <w:pPr>
        <w:pStyle w:val="Heading1"/>
      </w:pPr>
      <w:r>
        <w:t>3. Lieferumfang</w:t>
      </w:r>
    </w:p>
    <w:p>
      <w:pPr>
        <w:pStyle w:val="Heading2"/>
      </w:pPr>
      <w:r>
        <w:t>Beschreibung</w:t>
      </w:r>
    </w:p>
    <w:p>
      <w:r>
        <w:t>Hauptgerät</w:t>
      </w:r>
    </w:p>
    <w:p>
      <w:r>
        <w:t>Frittierkorb</w:t>
      </w:r>
    </w:p>
    <w:p>
      <w:r>
        <w:t>Netzkabel</w:t>
      </w:r>
    </w:p>
    <w:p>
      <w:r>
        <w:t>Handbuch</w:t>
      </w:r>
    </w:p>
    <w:p>
      <w:r>
        <w:rPr>
          <w:b/>
        </w:rPr>
        <w:t xml:space="preserve">Hinweis: </w:t>
      </w:r>
      <w:r>
        <w:t>Beachten Sie die Anweisungen für einen sicheren Betrieb.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Artikel</w:t>
            </w:r>
          </w:p>
        </w:tc>
        <w:tc>
          <w:tcPr>
            <w:tcW w:type="dxa" w:w="2880"/>
          </w:tcPr>
          <w:p>
            <w:r>
              <w:t>Menge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</w:tr>
      <w:tr>
        <w:tc>
          <w:tcPr>
            <w:tcW w:type="dxa" w:w="2880"/>
          </w:tcPr>
          <w:p>
            <w:r>
              <w:t>Gerät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XYZ Heißluftfritteuse</w:t>
            </w:r>
          </w:p>
        </w:tc>
      </w:tr>
      <w:tr>
        <w:tc>
          <w:tcPr>
            <w:tcW w:type="dxa" w:w="2880"/>
          </w:tcPr>
          <w:p>
            <w:r>
              <w:t>Korb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Abnehmbar</w:t>
            </w:r>
          </w:p>
        </w:tc>
      </w:tr>
      <w:tr>
        <w:tc>
          <w:tcPr>
            <w:tcW w:type="dxa" w:w="2880"/>
          </w:tcPr>
          <w:p>
            <w:r>
              <w:t>Handbuch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Dokumentation</w:t>
            </w:r>
          </w:p>
        </w:tc>
      </w:tr>
    </w:tbl>
    <w:p>
      <w:r>
        <w:t>Zusätzliche Information 1: Die XYZ Heißluftfritteuse bietet effizientes und energiesparendes Kochen für den täglichen Gebrauch.</w:t>
      </w:r>
    </w:p>
    <w:p>
      <w:r>
        <w:t>Zusätzliche Information 2: Die XYZ Heißluftfritteuse bietet effizientes und energiesparendes Kochen für den täglichen Gebrauch.</w:t>
      </w:r>
    </w:p>
    <w:p>
      <w:r>
        <w:t>Zusätzliche Information 3: Die XYZ Heißluftfritteuse bietet effizientes und energiesparendes Kochen für den täglichen Gebrauch.</w:t>
      </w:r>
    </w:p>
    <w:p>
      <w:r>
        <w:t>Zusätzliche Information 4: Die XYZ Heißluftfritteuse bietet effizientes und energiesparendes Kochen für den täglichen Gebrauch.</w:t>
      </w:r>
    </w:p>
    <w:p>
      <w:r>
        <w:t>Zusätzliche Information 5: Die XYZ Heißluftfritteuse bietet effizientes und energiesparendes Kochen für den täglichen Gebrauch.</w:t>
      </w:r>
    </w:p>
    <w:p>
      <w:r>
        <w:t>Zusätzliche Information 6: Die XYZ Heißluftfritteuse bietet effizientes und energiesparendes Kochen für den täglichen Gebrauch.</w:t>
      </w:r>
    </w:p>
    <w:p>
      <w:r>
        <w:t>Zusätzliche Information 7: Die XYZ Heißluftfritteuse bietet effizientes und energiesparendes Kochen für den täglichen Gebrauch.</w:t>
      </w:r>
    </w:p>
    <w:p>
      <w:r>
        <w:t>Zusätzliche Information 8: Die XYZ Heißluftfritteuse bietet effizientes und energiesparendes Kochen für den täglichen Gebrauch.</w:t>
      </w:r>
    </w:p>
    <w:p>
      <w:r>
        <w:t>Zusätzliche Information 9: Die XYZ Heißluftfritteuse bietet effizientes und energiesparendes Kochen für den täglichen Gebrauch.</w:t>
      </w:r>
    </w:p>
    <w:p>
      <w:r>
        <w:t>Zusätzliche Information 10: Die XYZ Heißluftfritteuse bietet effizientes und energiesparendes Kochen für den täglichen Gebrauch.</w:t>
      </w:r>
    </w:p>
    <w:p>
      <w:r>
        <w:br w:type="page"/>
      </w:r>
    </w:p>
    <w:p>
      <w:pPr>
        <w:pStyle w:val="Heading1"/>
      </w:pPr>
      <w:r>
        <w:t>4. Gerätebeschreibung</w:t>
      </w:r>
    </w:p>
    <w:p>
      <w:pPr>
        <w:pStyle w:val="Heading2"/>
      </w:pPr>
      <w:r>
        <w:t>Beschreibung</w:t>
      </w:r>
    </w:p>
    <w:p>
      <w:r>
        <w:t>Bedienfeld</w:t>
      </w:r>
    </w:p>
    <w:p>
      <w:r>
        <w:t>Display</w:t>
      </w:r>
    </w:p>
    <w:p>
      <w:r>
        <w:t>Temperaturtaste</w:t>
      </w:r>
    </w:p>
    <w:p>
      <w:r>
        <w:t>Timer</w:t>
      </w:r>
    </w:p>
    <w:p>
      <w:r>
        <w:rPr>
          <w:b/>
        </w:rPr>
        <w:t xml:space="preserve">Hinweis: </w:t>
      </w:r>
      <w:r>
        <w:t>Beachten Sie die Anweisungen für einen sicheren Betrieb.</w:t>
      </w:r>
    </w:p>
    <w:p>
      <w:r>
        <w:t>Zusätzliche Information 1: Die XYZ Heißluftfritteuse bietet effizientes und energiesparendes Kochen für den täglichen Gebrauch.</w:t>
      </w:r>
    </w:p>
    <w:p>
      <w:r>
        <w:t>Zusätzliche Information 2: Die XYZ Heißluftfritteuse bietet effizientes und energiesparendes Kochen für den täglichen Gebrauch.</w:t>
      </w:r>
    </w:p>
    <w:p>
      <w:r>
        <w:t>Zusätzliche Information 3: Die XYZ Heißluftfritteuse bietet effizientes und energiesparendes Kochen für den täglichen Gebrauch.</w:t>
      </w:r>
    </w:p>
    <w:p>
      <w:r>
        <w:t>Zusätzliche Information 4: Die XYZ Heißluftfritteuse bietet effizientes und energiesparendes Kochen für den täglichen Gebrauch.</w:t>
      </w:r>
    </w:p>
    <w:p>
      <w:r>
        <w:t>Zusätzliche Information 5: Die XYZ Heißluftfritteuse bietet effizientes und energiesparendes Kochen für den täglichen Gebrauch.</w:t>
      </w:r>
    </w:p>
    <w:p>
      <w:r>
        <w:t>Zusätzliche Information 6: Die XYZ Heißluftfritteuse bietet effizientes und energiesparendes Kochen für den täglichen Gebrauch.</w:t>
      </w:r>
    </w:p>
    <w:p>
      <w:r>
        <w:t>Zusätzliche Information 7: Die XYZ Heißluftfritteuse bietet effizientes und energiesparendes Kochen für den täglichen Gebrauch.</w:t>
      </w:r>
    </w:p>
    <w:p>
      <w:r>
        <w:t>Zusätzliche Information 8: Die XYZ Heißluftfritteuse bietet effizientes und energiesparendes Kochen für den täglichen Gebrauch.</w:t>
      </w:r>
    </w:p>
    <w:p>
      <w:r>
        <w:t>Zusätzliche Information 9: Die XYZ Heißluftfritteuse bietet effizientes und energiesparendes Kochen für den täglichen Gebrauch.</w:t>
      </w:r>
    </w:p>
    <w:p>
      <w:r>
        <w:t>Zusätzliche Information 10: Die XYZ Heißluftfritteuse bietet effizientes und energiesparendes Kochen für den täglichen Gebrauch.</w:t>
      </w:r>
    </w:p>
    <w:p>
      <w:r>
        <w:br w:type="page"/>
      </w:r>
    </w:p>
    <w:p>
      <w:pPr>
        <w:pStyle w:val="Heading1"/>
      </w:pPr>
      <w:r>
        <w:t>5. Installation</w:t>
      </w:r>
    </w:p>
    <w:p>
      <w:pPr>
        <w:pStyle w:val="Heading2"/>
      </w:pPr>
      <w:r>
        <w:t>Beschreibung</w:t>
      </w:r>
    </w:p>
    <w:p>
      <w:r>
        <w:t>Auf eine stabile Oberfläche stellen.</w:t>
      </w:r>
    </w:p>
    <w:p>
      <w:r>
        <w:t>Verpackung entfernen.</w:t>
      </w:r>
    </w:p>
    <w:p>
      <w:r>
        <w:rPr>
          <w:b/>
        </w:rPr>
        <w:t xml:space="preserve">Hinweis: </w:t>
      </w:r>
      <w:r>
        <w:t>Beachten Sie die Anweisungen für einen sicheren Betrieb.</w:t>
      </w:r>
    </w:p>
    <w:p>
      <w:r>
        <w:t>Zusätzliche Information 1: Die XYZ Heißluftfritteuse bietet effizientes und energiesparendes Kochen für den täglichen Gebrauch.</w:t>
      </w:r>
    </w:p>
    <w:p>
      <w:r>
        <w:t>Zusätzliche Information 2: Die XYZ Heißluftfritteuse bietet effizientes und energiesparendes Kochen für den täglichen Gebrauch.</w:t>
      </w:r>
    </w:p>
    <w:p>
      <w:r>
        <w:t>Zusätzliche Information 3: Die XYZ Heißluftfritteuse bietet effizientes und energiesparendes Kochen für den täglichen Gebrauch.</w:t>
      </w:r>
    </w:p>
    <w:p>
      <w:r>
        <w:t>Zusätzliche Information 4: Die XYZ Heißluftfritteuse bietet effizientes und energiesparendes Kochen für den täglichen Gebrauch.</w:t>
      </w:r>
    </w:p>
    <w:p>
      <w:r>
        <w:t>Zusätzliche Information 5: Die XYZ Heißluftfritteuse bietet effizientes und energiesparendes Kochen für den täglichen Gebrauch.</w:t>
      </w:r>
    </w:p>
    <w:p>
      <w:r>
        <w:t>Zusätzliche Information 6: Die XYZ Heißluftfritteuse bietet effizientes und energiesparendes Kochen für den täglichen Gebrauch.</w:t>
      </w:r>
    </w:p>
    <w:p>
      <w:r>
        <w:t>Zusätzliche Information 7: Die XYZ Heißluftfritteuse bietet effizientes und energiesparendes Kochen für den täglichen Gebrauch.</w:t>
      </w:r>
    </w:p>
    <w:p>
      <w:r>
        <w:t>Zusätzliche Information 8: Die XYZ Heißluftfritteuse bietet effizientes und energiesparendes Kochen für den täglichen Gebrauch.</w:t>
      </w:r>
    </w:p>
    <w:p>
      <w:r>
        <w:t>Zusätzliche Information 9: Die XYZ Heißluftfritteuse bietet effizientes und energiesparendes Kochen für den täglichen Gebrauch.</w:t>
      </w:r>
    </w:p>
    <w:p>
      <w:r>
        <w:t>Zusätzliche Information 10: Die XYZ Heißluftfritteuse bietet effizientes und energiesparendes Kochen für den täglichen Gebrauch.</w:t>
      </w:r>
    </w:p>
    <w:p>
      <w:r>
        <w:br w:type="page"/>
      </w:r>
    </w:p>
    <w:p>
      <w:pPr>
        <w:pStyle w:val="Heading1"/>
      </w:pPr>
      <w:r>
        <w:t>6. Bedienung</w:t>
      </w:r>
    </w:p>
    <w:p>
      <w:pPr>
        <w:pStyle w:val="Heading2"/>
      </w:pPr>
      <w:r>
        <w:t>Beschreibung</w:t>
      </w:r>
    </w:p>
    <w:p>
      <w:r>
        <w:t>Programm auswählen.</w:t>
      </w:r>
    </w:p>
    <w:p>
      <w:r>
        <w:t>Temperatur einstellen.</w:t>
      </w:r>
    </w:p>
    <w:p>
      <w:r>
        <w:t>Start drücken.</w:t>
      </w:r>
    </w:p>
    <w:p>
      <w:r>
        <w:rPr>
          <w:b/>
        </w:rPr>
        <w:t xml:space="preserve">Hinweis: </w:t>
      </w:r>
      <w:r>
        <w:t>Beachten Sie die Anweisungen für einen sicheren Betrieb.</w:t>
      </w:r>
    </w:p>
    <w:p>
      <w:r>
        <w:t>Zusätzliche Information 1: Die XYZ Heißluftfritteuse bietet effizientes und energiesparendes Kochen für den täglichen Gebrauch.</w:t>
      </w:r>
    </w:p>
    <w:p>
      <w:r>
        <w:t>Zusätzliche Information 2: Die XYZ Heißluftfritteuse bietet effizientes und energiesparendes Kochen für den täglichen Gebrauch.</w:t>
      </w:r>
    </w:p>
    <w:p>
      <w:r>
        <w:t>Zusätzliche Information 3: Die XYZ Heißluftfritteuse bietet effizientes und energiesparendes Kochen für den täglichen Gebrauch.</w:t>
      </w:r>
    </w:p>
    <w:p>
      <w:r>
        <w:t>Zusätzliche Information 4: Die XYZ Heißluftfritteuse bietet effizientes und energiesparendes Kochen für den täglichen Gebrauch.</w:t>
      </w:r>
    </w:p>
    <w:p>
      <w:r>
        <w:t>Zusätzliche Information 5: Die XYZ Heißluftfritteuse bietet effizientes und energiesparendes Kochen für den täglichen Gebrauch.</w:t>
      </w:r>
    </w:p>
    <w:p>
      <w:r>
        <w:t>Zusätzliche Information 6: Die XYZ Heißluftfritteuse bietet effizientes und energiesparendes Kochen für den täglichen Gebrauch.</w:t>
      </w:r>
    </w:p>
    <w:p>
      <w:r>
        <w:t>Zusätzliche Information 7: Die XYZ Heißluftfritteuse bietet effizientes und energiesparendes Kochen für den täglichen Gebrauch.</w:t>
      </w:r>
    </w:p>
    <w:p>
      <w:r>
        <w:t>Zusätzliche Information 8: Die XYZ Heißluftfritteuse bietet effizientes und energiesparendes Kochen für den täglichen Gebrauch.</w:t>
      </w:r>
    </w:p>
    <w:p>
      <w:r>
        <w:t>Zusätzliche Information 9: Die XYZ Heißluftfritteuse bietet effizientes und energiesparendes Kochen für den täglichen Gebrauch.</w:t>
      </w:r>
    </w:p>
    <w:p>
      <w:r>
        <w:t>Zusätzliche Information 10: Die XYZ Heißluftfritteuse bietet effizientes und energiesparendes Kochen für den täglichen Gebrauch.</w:t>
      </w:r>
    </w:p>
    <w:p>
      <w:r>
        <w:br w:type="page"/>
      </w:r>
    </w:p>
    <w:p>
      <w:pPr>
        <w:pStyle w:val="Heading1"/>
      </w:pPr>
      <w:r>
        <w:t>7. Garzeiten und Temperaturen</w:t>
      </w:r>
    </w:p>
    <w:p>
      <w:pPr>
        <w:pStyle w:val="Heading2"/>
      </w:pPr>
      <w:r>
        <w:t>Beschreibung</w:t>
      </w:r>
    </w:p>
    <w:p>
      <w:r>
        <w:t>Referenztabelle siehe unten.</w:t>
      </w:r>
    </w:p>
    <w:p>
      <w:r>
        <w:rPr>
          <w:b/>
        </w:rPr>
        <w:t xml:space="preserve">Hinweis: </w:t>
      </w:r>
      <w:r>
        <w:t>Beachten Sie die Anweisungen für einen sicheren Betrieb.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Lebensmittel</w:t>
            </w:r>
          </w:p>
        </w:tc>
        <w:tc>
          <w:tcPr>
            <w:tcW w:type="dxa" w:w="2160"/>
          </w:tcPr>
          <w:p>
            <w:r>
              <w:t>Temperatur</w:t>
            </w:r>
          </w:p>
        </w:tc>
        <w:tc>
          <w:tcPr>
            <w:tcW w:type="dxa" w:w="2160"/>
          </w:tcPr>
          <w:p>
            <w:r>
              <w:t>Zeit</w:t>
            </w:r>
          </w:p>
        </w:tc>
        <w:tc>
          <w:tcPr>
            <w:tcW w:type="dxa" w:w="2160"/>
          </w:tcPr>
          <w:p>
            <w:r>
              <w:t>Hinweis</w:t>
            </w:r>
          </w:p>
        </w:tc>
      </w:tr>
      <w:tr>
        <w:tc>
          <w:tcPr>
            <w:tcW w:type="dxa" w:w="2160"/>
          </w:tcPr>
          <w:p>
            <w:r>
              <w:t>Pommes</w:t>
            </w:r>
          </w:p>
        </w:tc>
        <w:tc>
          <w:tcPr>
            <w:tcW w:type="dxa" w:w="2160"/>
          </w:tcPr>
          <w:p>
            <w:r>
              <w:t>180°C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  <w:tc>
          <w:tcPr>
            <w:tcW w:type="dxa" w:w="2160"/>
          </w:tcPr>
          <w:p>
            <w:r>
              <w:t>Zwischendurch schütteln</w:t>
            </w:r>
          </w:p>
        </w:tc>
      </w:tr>
      <w:tr>
        <w:tc>
          <w:tcPr>
            <w:tcW w:type="dxa" w:w="2160"/>
          </w:tcPr>
          <w:p>
            <w:r>
              <w:t>Hähnchenflügel</w:t>
            </w:r>
          </w:p>
        </w:tc>
        <w:tc>
          <w:tcPr>
            <w:tcW w:type="dxa" w:w="2160"/>
          </w:tcPr>
          <w:p>
            <w:r>
              <w:t>190°C</w:t>
            </w:r>
          </w:p>
        </w:tc>
        <w:tc>
          <w:tcPr>
            <w:tcW w:type="dxa" w:w="2160"/>
          </w:tcPr>
          <w:p>
            <w:r>
              <w:t>20 Min</w:t>
            </w:r>
          </w:p>
        </w:tc>
        <w:tc>
          <w:tcPr>
            <w:tcW w:type="dxa" w:w="2160"/>
          </w:tcPr>
          <w:p>
            <w:r>
              <w:t>Vorheizen empfohlen</w:t>
            </w:r>
          </w:p>
        </w:tc>
      </w:tr>
      <w:tr>
        <w:tc>
          <w:tcPr>
            <w:tcW w:type="dxa" w:w="2160"/>
          </w:tcPr>
          <w:p>
            <w:r>
              <w:t>Muffins</w:t>
            </w:r>
          </w:p>
        </w:tc>
        <w:tc>
          <w:tcPr>
            <w:tcW w:type="dxa" w:w="2160"/>
          </w:tcPr>
          <w:p>
            <w:r>
              <w:t>160°C</w:t>
            </w:r>
          </w:p>
        </w:tc>
        <w:tc>
          <w:tcPr>
            <w:tcW w:type="dxa" w:w="2160"/>
          </w:tcPr>
          <w:p>
            <w:r>
              <w:t>12 Min</w:t>
            </w:r>
          </w:p>
        </w:tc>
        <w:tc>
          <w:tcPr>
            <w:tcW w:type="dxa" w:w="2160"/>
          </w:tcPr>
          <w:p>
            <w:r>
              <w:t>Je nach Rezept</w:t>
            </w:r>
          </w:p>
        </w:tc>
      </w:tr>
    </w:tbl>
    <w:p>
      <w:r>
        <w:t>Zusätzliche Information 1: Die XYZ Heißluftfritteuse bietet effizientes und energiesparendes Kochen für den täglichen Gebrauch.</w:t>
      </w:r>
    </w:p>
    <w:p>
      <w:r>
        <w:t>Zusätzliche Information 2: Die XYZ Heißluftfritteuse bietet effizientes und energiesparendes Kochen für den täglichen Gebrauch.</w:t>
      </w:r>
    </w:p>
    <w:p>
      <w:r>
        <w:t>Zusätzliche Information 3: Die XYZ Heißluftfritteuse bietet effizientes und energiesparendes Kochen für den täglichen Gebrauch.</w:t>
      </w:r>
    </w:p>
    <w:p>
      <w:r>
        <w:t>Zusätzliche Information 4: Die XYZ Heißluftfritteuse bietet effizientes und energiesparendes Kochen für den täglichen Gebrauch.</w:t>
      </w:r>
    </w:p>
    <w:p>
      <w:r>
        <w:t>Zusätzliche Information 5: Die XYZ Heißluftfritteuse bietet effizientes und energiesparendes Kochen für den täglichen Gebrauch.</w:t>
      </w:r>
    </w:p>
    <w:p>
      <w:r>
        <w:t>Zusätzliche Information 6: Die XYZ Heißluftfritteuse bietet effizientes und energiesparendes Kochen für den täglichen Gebrauch.</w:t>
      </w:r>
    </w:p>
    <w:p>
      <w:r>
        <w:t>Zusätzliche Information 7: Die XYZ Heißluftfritteuse bietet effizientes und energiesparendes Kochen für den täglichen Gebrauch.</w:t>
      </w:r>
    </w:p>
    <w:p>
      <w:r>
        <w:t>Zusätzliche Information 8: Die XYZ Heißluftfritteuse bietet effizientes und energiesparendes Kochen für den täglichen Gebrauch.</w:t>
      </w:r>
    </w:p>
    <w:p>
      <w:r>
        <w:t>Zusätzliche Information 9: Die XYZ Heißluftfritteuse bietet effizientes und energiesparendes Kochen für den täglichen Gebrauch.</w:t>
      </w:r>
    </w:p>
    <w:p>
      <w:r>
        <w:t>Zusätzliche Information 10: Die XYZ Heißluftfritteuse bietet effizientes und energiesparendes Kochen für den täglichen Gebrauch.</w:t>
      </w:r>
    </w:p>
    <w:p>
      <w:r>
        <w:br w:type="page"/>
      </w:r>
    </w:p>
    <w:p>
      <w:pPr>
        <w:pStyle w:val="Heading1"/>
      </w:pPr>
      <w:r>
        <w:t>8. Reinigung und Wartung</w:t>
      </w:r>
    </w:p>
    <w:p>
      <w:pPr>
        <w:pStyle w:val="Heading2"/>
      </w:pPr>
      <w:r>
        <w:t>Beschreibung</w:t>
      </w:r>
    </w:p>
    <w:p>
      <w:r>
        <w:t>Vor der Reinigung Netzstecker ziehen.</w:t>
      </w:r>
    </w:p>
    <w:p>
      <w:r>
        <w:rPr>
          <w:b/>
        </w:rPr>
        <w:t xml:space="preserve">Hinweis: </w:t>
      </w:r>
      <w:r>
        <w:t>Beachten Sie die Anweisungen für einen sicheren Betrieb.</w:t>
      </w:r>
    </w:p>
    <w:p>
      <w:r>
        <w:t>Zusätzliche Information 1: Die XYZ Heißluftfritteuse bietet effizientes und energiesparendes Kochen für den täglichen Gebrauch.</w:t>
      </w:r>
    </w:p>
    <w:p>
      <w:r>
        <w:t>Zusätzliche Information 2: Die XYZ Heißluftfritteuse bietet effizientes und energiesparendes Kochen für den täglichen Gebrauch.</w:t>
      </w:r>
    </w:p>
    <w:p>
      <w:r>
        <w:t>Zusätzliche Information 3: Die XYZ Heißluftfritteuse bietet effizientes und energiesparendes Kochen für den täglichen Gebrauch.</w:t>
      </w:r>
    </w:p>
    <w:p>
      <w:r>
        <w:t>Zusätzliche Information 4: Die XYZ Heißluftfritteuse bietet effizientes und energiesparendes Kochen für den täglichen Gebrauch.</w:t>
      </w:r>
    </w:p>
    <w:p>
      <w:r>
        <w:t>Zusätzliche Information 5: Die XYZ Heißluftfritteuse bietet effizientes und energiesparendes Kochen für den täglichen Gebrauch.</w:t>
      </w:r>
    </w:p>
    <w:p>
      <w:r>
        <w:t>Zusätzliche Information 6: Die XYZ Heißluftfritteuse bietet effizientes und energiesparendes Kochen für den täglichen Gebrauch.</w:t>
      </w:r>
    </w:p>
    <w:p>
      <w:r>
        <w:t>Zusätzliche Information 7: Die XYZ Heißluftfritteuse bietet effizientes und energiesparendes Kochen für den täglichen Gebrauch.</w:t>
      </w:r>
    </w:p>
    <w:p>
      <w:r>
        <w:t>Zusätzliche Information 8: Die XYZ Heißluftfritteuse bietet effizientes und energiesparendes Kochen für den täglichen Gebrauch.</w:t>
      </w:r>
    </w:p>
    <w:p>
      <w:r>
        <w:t>Zusätzliche Information 9: Die XYZ Heißluftfritteuse bietet effizientes und energiesparendes Kochen für den täglichen Gebrauch.</w:t>
      </w:r>
    </w:p>
    <w:p>
      <w:r>
        <w:t>Zusätzliche Information 10: Die XYZ Heißluftfritteuse bietet effizientes und energiesparendes Kochen für den täglichen Gebrauch.</w:t>
      </w:r>
    </w:p>
    <w:p>
      <w:r>
        <w:br w:type="page"/>
      </w:r>
    </w:p>
    <w:p>
      <w:pPr>
        <w:pStyle w:val="Heading1"/>
      </w:pPr>
      <w:r>
        <w:t>9. Fehlerbehebung</w:t>
      </w:r>
    </w:p>
    <w:p>
      <w:pPr>
        <w:pStyle w:val="Heading2"/>
      </w:pPr>
      <w:r>
        <w:t>Beschreibung</w:t>
      </w:r>
    </w:p>
    <w:p>
      <w:r>
        <w:t>Gerät startet nicht.</w:t>
      </w:r>
    </w:p>
    <w:p>
      <w:r>
        <w:t>Speisen werden ungleichmäßig gegart.</w:t>
      </w:r>
    </w:p>
    <w:p>
      <w:r>
        <w:rPr>
          <w:b/>
        </w:rPr>
        <w:t xml:space="preserve">Hinweis: </w:t>
      </w:r>
      <w:r>
        <w:t>Beachten Sie die Anweisungen für einen sicheren Betrieb.</w:t>
      </w:r>
    </w:p>
    <w:p>
      <w:r>
        <w:t>Zusätzliche Information 1: Die XYZ Heißluftfritteuse bietet effizientes und energiesparendes Kochen für den täglichen Gebrauch.</w:t>
      </w:r>
    </w:p>
    <w:p>
      <w:r>
        <w:t>Zusätzliche Information 2: Die XYZ Heißluftfritteuse bietet effizientes und energiesparendes Kochen für den täglichen Gebrauch.</w:t>
      </w:r>
    </w:p>
    <w:p>
      <w:r>
        <w:t>Zusätzliche Information 3: Die XYZ Heißluftfritteuse bietet effizientes und energiesparendes Kochen für den täglichen Gebrauch.</w:t>
      </w:r>
    </w:p>
    <w:p>
      <w:r>
        <w:t>Zusätzliche Information 4: Die XYZ Heißluftfritteuse bietet effizientes und energiesparendes Kochen für den täglichen Gebrauch.</w:t>
      </w:r>
    </w:p>
    <w:p>
      <w:r>
        <w:t>Zusätzliche Information 5: Die XYZ Heißluftfritteuse bietet effizientes und energiesparendes Kochen für den täglichen Gebrauch.</w:t>
      </w:r>
    </w:p>
    <w:p>
      <w:r>
        <w:t>Zusätzliche Information 6: Die XYZ Heißluftfritteuse bietet effizientes und energiesparendes Kochen für den täglichen Gebrauch.</w:t>
      </w:r>
    </w:p>
    <w:p>
      <w:r>
        <w:t>Zusätzliche Information 7: Die XYZ Heißluftfritteuse bietet effizientes und energiesparendes Kochen für den täglichen Gebrauch.</w:t>
      </w:r>
    </w:p>
    <w:p>
      <w:r>
        <w:t>Zusätzliche Information 8: Die XYZ Heißluftfritteuse bietet effizientes und energiesparendes Kochen für den täglichen Gebrauch.</w:t>
      </w:r>
    </w:p>
    <w:p>
      <w:r>
        <w:t>Zusätzliche Information 9: Die XYZ Heißluftfritteuse bietet effizientes und energiesparendes Kochen für den täglichen Gebrauch.</w:t>
      </w:r>
    </w:p>
    <w:p>
      <w:r>
        <w:t>Zusätzliche Information 10: Die XYZ Heißluftfritteuse bietet effizientes und energiesparendes Kochen für den täglichen Gebrauch.</w:t>
      </w:r>
    </w:p>
    <w:p>
      <w:r>
        <w:br w:type="page"/>
      </w:r>
    </w:p>
    <w:p>
      <w:pPr>
        <w:pStyle w:val="Heading1"/>
      </w:pPr>
      <w:r>
        <w:t>10. Technische Daten und Garantie</w:t>
      </w:r>
    </w:p>
    <w:p>
      <w:pPr>
        <w:pStyle w:val="Heading2"/>
      </w:pPr>
      <w:r>
        <w:t>Beschreibung</w:t>
      </w:r>
    </w:p>
    <w:p>
      <w:r>
        <w:t>Leistung: 1500 W</w:t>
      </w:r>
    </w:p>
    <w:p>
      <w:r>
        <w:t>Volumen: 5,5 Liter</w:t>
      </w:r>
    </w:p>
    <w:p>
      <w:r>
        <w:rPr>
          <w:b/>
        </w:rPr>
        <w:t xml:space="preserve">Hinweis: </w:t>
      </w:r>
      <w:r>
        <w:t>Beachten Sie die Anweisungen für einen sicheren Betrieb.</w:t>
      </w:r>
    </w:p>
    <w:p>
      <w:r>
        <w:t>Zusätzliche Information 1: Die XYZ Heißluftfritteuse bietet effizientes und energiesparendes Kochen für den täglichen Gebrauch.</w:t>
      </w:r>
    </w:p>
    <w:p>
      <w:r>
        <w:t>Zusätzliche Information 2: Die XYZ Heißluftfritteuse bietet effizientes und energiesparendes Kochen für den täglichen Gebrauch.</w:t>
      </w:r>
    </w:p>
    <w:p>
      <w:r>
        <w:t>Zusätzliche Information 3: Die XYZ Heißluftfritteuse bietet effizientes und energiesparendes Kochen für den täglichen Gebrauch.</w:t>
      </w:r>
    </w:p>
    <w:p>
      <w:r>
        <w:t>Zusätzliche Information 4: Die XYZ Heißluftfritteuse bietet effizientes und energiesparendes Kochen für den täglichen Gebrauch.</w:t>
      </w:r>
    </w:p>
    <w:p>
      <w:r>
        <w:t>Zusätzliche Information 5: Die XYZ Heißluftfritteuse bietet effizientes und energiesparendes Kochen für den täglichen Gebrauch.</w:t>
      </w:r>
    </w:p>
    <w:p>
      <w:r>
        <w:t>Zusätzliche Information 6: Die XYZ Heißluftfritteuse bietet effizientes und energiesparendes Kochen für den täglichen Gebrauch.</w:t>
      </w:r>
    </w:p>
    <w:p>
      <w:r>
        <w:t>Zusätzliche Information 7: Die XYZ Heißluftfritteuse bietet effizientes und energiesparendes Kochen für den täglichen Gebrauch.</w:t>
      </w:r>
    </w:p>
    <w:p>
      <w:r>
        <w:t>Zusätzliche Information 8: Die XYZ Heißluftfritteuse bietet effizientes und energiesparendes Kochen für den täglichen Gebrauch.</w:t>
      </w:r>
    </w:p>
    <w:p>
      <w:r>
        <w:t>Zusätzliche Information 9: Die XYZ Heißluftfritteuse bietet effizientes und energiesparendes Kochen für den täglichen Gebrauch.</w:t>
      </w:r>
    </w:p>
    <w:p>
      <w:r>
        <w:t>Zusätzliche Information 10: Die XYZ Heißluftfritteuse bietet effizientes und energiesparendes Kochen für den täglichen Gebrauch.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Bhagwat, Kshitija (DI SW PLM DM MES CORE R&amp;D IND)</dc:creator>
  <keywords/>
  <dc:description>generated by python-docx</dc:description>
  <lastModifiedBy>Bhagwat, Kshitija (DI SW PLM DM MES CORE R&amp;D IND)</lastModifiedBy>
  <revision>1</revision>
  <dcterms:created xsi:type="dcterms:W3CDTF">2026-09-28T13:59:17.4765166Z</dcterms:created>
  <dcterms:modified xsi:type="dcterms:W3CDTF">2026-09-28T13:59:17.4765166Z</dcterms:modified>
  <category/>
</coreProperties>
</file>